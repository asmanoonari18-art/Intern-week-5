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069FC" w14:textId="540E20E5" w:rsidR="00ED5040" w:rsidRPr="007E0408" w:rsidRDefault="00000000">
      <w:pPr>
        <w:jc w:val="center"/>
        <w:rPr>
          <w:sz w:val="72"/>
          <w:szCs w:val="72"/>
        </w:rPr>
      </w:pPr>
      <w:r w:rsidRPr="007E0408">
        <w:rPr>
          <w:b/>
          <w:sz w:val="72"/>
          <w:szCs w:val="72"/>
        </w:rPr>
        <w:t xml:space="preserve">WEEKLY TASK </w:t>
      </w:r>
      <w:r w:rsidR="007E0408" w:rsidRPr="007E0408">
        <w:rPr>
          <w:b/>
          <w:sz w:val="72"/>
          <w:szCs w:val="72"/>
        </w:rPr>
        <w:t>5</w:t>
      </w:r>
      <w:r w:rsidRPr="007E0408">
        <w:rPr>
          <w:b/>
          <w:sz w:val="72"/>
          <w:szCs w:val="72"/>
        </w:rPr>
        <w:br/>
        <w:t>IMAGE CLASSIFIER</w:t>
      </w:r>
    </w:p>
    <w:p w14:paraId="18CE9761" w14:textId="77777777" w:rsidR="00ED5040" w:rsidRPr="007E0408" w:rsidRDefault="00000000">
      <w:pPr>
        <w:jc w:val="center"/>
        <w:rPr>
          <w:iCs/>
          <w:sz w:val="36"/>
          <w:szCs w:val="36"/>
          <w:u w:val="single"/>
        </w:rPr>
      </w:pPr>
      <w:r w:rsidRPr="007E0408">
        <w:rPr>
          <w:iCs/>
          <w:sz w:val="36"/>
          <w:szCs w:val="36"/>
          <w:u w:val="single"/>
        </w:rPr>
        <w:t>Using CIFAR-10 Dataset and Pre-trained ResNet18</w:t>
      </w:r>
    </w:p>
    <w:p w14:paraId="02CA54B4" w14:textId="77777777" w:rsidR="007E0408" w:rsidRPr="007E0408" w:rsidRDefault="007E0408">
      <w:pPr>
        <w:jc w:val="center"/>
        <w:rPr>
          <w:sz w:val="36"/>
          <w:szCs w:val="36"/>
        </w:rPr>
      </w:pPr>
    </w:p>
    <w:p w14:paraId="48922BDF" w14:textId="1CC665CE" w:rsidR="00ED5040" w:rsidRPr="007E0408" w:rsidRDefault="00000000">
      <w:pPr>
        <w:rPr>
          <w:sz w:val="48"/>
          <w:szCs w:val="48"/>
        </w:rPr>
      </w:pPr>
      <w:r w:rsidRPr="007E0408">
        <w:rPr>
          <w:b/>
          <w:sz w:val="48"/>
          <w:szCs w:val="48"/>
        </w:rPr>
        <w:t xml:space="preserve">Full Name: </w:t>
      </w:r>
      <w:r w:rsidR="007E0408" w:rsidRPr="007E0408">
        <w:rPr>
          <w:sz w:val="48"/>
          <w:szCs w:val="48"/>
        </w:rPr>
        <w:t>Asma Noonari</w:t>
      </w:r>
    </w:p>
    <w:p w14:paraId="2AA9D65E" w14:textId="56AD7211" w:rsidR="00ED5040" w:rsidRPr="007E0408" w:rsidRDefault="00000000">
      <w:pPr>
        <w:rPr>
          <w:sz w:val="48"/>
          <w:szCs w:val="48"/>
        </w:rPr>
      </w:pPr>
      <w:r w:rsidRPr="007E0408">
        <w:rPr>
          <w:b/>
          <w:sz w:val="48"/>
          <w:szCs w:val="48"/>
        </w:rPr>
        <w:t xml:space="preserve">Internship Domain: </w:t>
      </w:r>
      <w:r w:rsidR="007E0408">
        <w:rPr>
          <w:sz w:val="48"/>
          <w:szCs w:val="48"/>
        </w:rPr>
        <w:t>AI/ML Engineering</w:t>
      </w:r>
    </w:p>
    <w:p w14:paraId="50918B25" w14:textId="1D6EB805" w:rsidR="00ED5040" w:rsidRPr="007E0408" w:rsidRDefault="00000000">
      <w:pPr>
        <w:rPr>
          <w:sz w:val="48"/>
          <w:szCs w:val="48"/>
        </w:rPr>
      </w:pPr>
      <w:r w:rsidRPr="007E0408">
        <w:rPr>
          <w:b/>
          <w:sz w:val="48"/>
          <w:szCs w:val="48"/>
        </w:rPr>
        <w:t>Email Address:</w:t>
      </w:r>
      <w:r w:rsidR="007E0408">
        <w:rPr>
          <w:sz w:val="48"/>
          <w:szCs w:val="48"/>
        </w:rPr>
        <w:t xml:space="preserve"> asmanoonari18@gmail.com</w:t>
      </w:r>
    </w:p>
    <w:p w14:paraId="7A93F0B7" w14:textId="70C36BE3" w:rsidR="00ED5040" w:rsidRPr="007E0408" w:rsidRDefault="00000000">
      <w:pPr>
        <w:rPr>
          <w:sz w:val="48"/>
          <w:szCs w:val="48"/>
        </w:rPr>
      </w:pPr>
      <w:r w:rsidRPr="007E0408">
        <w:rPr>
          <w:b/>
          <w:sz w:val="48"/>
          <w:szCs w:val="48"/>
        </w:rPr>
        <w:t>Phone Number</w:t>
      </w:r>
      <w:r w:rsidR="007E0408">
        <w:rPr>
          <w:b/>
          <w:sz w:val="48"/>
          <w:szCs w:val="48"/>
        </w:rPr>
        <w:t>:</w:t>
      </w:r>
      <w:r w:rsidRPr="007E0408">
        <w:rPr>
          <w:b/>
          <w:sz w:val="48"/>
          <w:szCs w:val="48"/>
        </w:rPr>
        <w:t xml:space="preserve"> </w:t>
      </w:r>
      <w:r w:rsidR="007E0408">
        <w:rPr>
          <w:sz w:val="48"/>
          <w:szCs w:val="48"/>
        </w:rPr>
        <w:t>0310-3277171</w:t>
      </w:r>
    </w:p>
    <w:p w14:paraId="18869A5D" w14:textId="77777777" w:rsidR="00ED5040" w:rsidRPr="007E0408" w:rsidRDefault="00000000">
      <w:pPr>
        <w:rPr>
          <w:sz w:val="48"/>
          <w:szCs w:val="48"/>
        </w:rPr>
      </w:pPr>
      <w:r w:rsidRPr="007E0408">
        <w:rPr>
          <w:b/>
          <w:sz w:val="48"/>
          <w:szCs w:val="48"/>
        </w:rPr>
        <w:t xml:space="preserve">Task: </w:t>
      </w:r>
      <w:r w:rsidRPr="007E0408">
        <w:rPr>
          <w:sz w:val="48"/>
          <w:szCs w:val="48"/>
        </w:rPr>
        <w:t>Image Classifier using CIFAR-10</w:t>
      </w:r>
    </w:p>
    <w:p w14:paraId="7EDC9B40" w14:textId="77777777" w:rsidR="00ED5040" w:rsidRDefault="00000000">
      <w:r>
        <w:br w:type="page"/>
      </w:r>
    </w:p>
    <w:p w14:paraId="703CF2AA" w14:textId="77777777" w:rsidR="00ED5040" w:rsidRDefault="00000000">
      <w:pPr>
        <w:pStyle w:val="Heading1"/>
      </w:pPr>
      <w:r>
        <w:lastRenderedPageBreak/>
        <w:t>1. Introduction</w:t>
      </w:r>
    </w:p>
    <w:p w14:paraId="6D364CE1" w14:textId="77777777" w:rsidR="00ED5040" w:rsidRDefault="00000000">
      <w:r>
        <w:t>An image classifier is an artificial intelligence program that analyzes an image and predicts which object category it belongs to. Instead of training a large neural network completely from scratch, this project uses transfer learning with a pre-trained ResNet18 model and adapts it to the CIFAR-10 dataset.</w:t>
      </w:r>
    </w:p>
    <w:p w14:paraId="42BAB2DB" w14:textId="19CB24F1" w:rsidR="007E0408" w:rsidRPr="007E0408" w:rsidRDefault="007E0408" w:rsidP="007E0408">
      <w:pPr>
        <w:rPr>
          <w:lang w:val="en-PK"/>
        </w:rPr>
      </w:pPr>
      <w:r w:rsidRPr="007E0408">
        <w:rPr>
          <w:lang w:val="en-PK"/>
        </w:rPr>
        <w:t xml:space="preserve">CIFAR-10 contains 60,000 </w:t>
      </w:r>
      <w:r w:rsidRPr="007E0408">
        <w:rPr>
          <w:lang w:val="en-PK"/>
        </w:rPr>
        <w:t>colour</w:t>
      </w:r>
      <w:r w:rsidRPr="007E0408">
        <w:rPr>
          <w:lang w:val="en-PK"/>
        </w:rPr>
        <w:t xml:space="preserve"> images belonging to 10 classes.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939"/>
      </w:tblGrid>
      <w:tr w:rsidR="007E0408" w:rsidRPr="007E0408" w14:paraId="37722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C5F97" w14:textId="77777777" w:rsidR="007E0408" w:rsidRPr="007E0408" w:rsidRDefault="007E0408" w:rsidP="007E0408">
            <w:pPr>
              <w:rPr>
                <w:b/>
                <w:bCs/>
                <w:lang w:val="en-PK"/>
              </w:rPr>
            </w:pPr>
            <w:r w:rsidRPr="007E0408">
              <w:rPr>
                <w:b/>
                <w:bCs/>
                <w:lang w:val="en-PK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B9BEA23" w14:textId="77777777" w:rsidR="007E0408" w:rsidRPr="007E0408" w:rsidRDefault="007E0408" w:rsidP="007E0408">
            <w:pPr>
              <w:rPr>
                <w:b/>
                <w:bCs/>
                <w:lang w:val="en-PK"/>
              </w:rPr>
            </w:pPr>
            <w:r w:rsidRPr="007E0408">
              <w:rPr>
                <w:b/>
                <w:bCs/>
                <w:lang w:val="en-PK"/>
              </w:rPr>
              <w:t>Example</w:t>
            </w:r>
          </w:p>
        </w:tc>
      </w:tr>
      <w:tr w:rsidR="007E0408" w:rsidRPr="007E0408" w14:paraId="1B057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F322B" w14:textId="77777777" w:rsidR="007E0408" w:rsidRPr="007E0408" w:rsidRDefault="007E0408" w:rsidP="007E0408">
            <w:pPr>
              <w:rPr>
                <w:lang w:val="en-PK"/>
              </w:rPr>
            </w:pPr>
            <w:r w:rsidRPr="007E0408">
              <w:rPr>
                <w:rFonts w:ascii="Segoe UI Emoji" w:hAnsi="Segoe UI Emoji" w:cs="Segoe UI Emoji"/>
                <w:lang w:val="en-PK"/>
              </w:rPr>
              <w:t>✈️</w:t>
            </w:r>
            <w:r w:rsidRPr="007E0408">
              <w:rPr>
                <w:lang w:val="en-PK"/>
              </w:rPr>
              <w:t xml:space="preserve"> Airplane</w:t>
            </w:r>
          </w:p>
        </w:tc>
        <w:tc>
          <w:tcPr>
            <w:tcW w:w="0" w:type="auto"/>
            <w:vAlign w:val="center"/>
            <w:hideMark/>
          </w:tcPr>
          <w:p w14:paraId="43547B28" w14:textId="77777777" w:rsidR="007E0408" w:rsidRPr="007E0408" w:rsidRDefault="007E0408" w:rsidP="007E0408">
            <w:pPr>
              <w:rPr>
                <w:lang w:val="en-PK"/>
              </w:rPr>
            </w:pPr>
            <w:r w:rsidRPr="007E0408">
              <w:rPr>
                <w:lang w:val="en-PK"/>
              </w:rPr>
              <w:t>airplane</w:t>
            </w:r>
          </w:p>
        </w:tc>
      </w:tr>
      <w:tr w:rsidR="007E0408" w:rsidRPr="007E0408" w14:paraId="050A9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5437" w14:textId="77777777" w:rsidR="007E0408" w:rsidRPr="007E0408" w:rsidRDefault="007E0408" w:rsidP="007E0408">
            <w:pPr>
              <w:rPr>
                <w:lang w:val="en-PK"/>
              </w:rPr>
            </w:pPr>
            <w:r w:rsidRPr="007E0408">
              <w:rPr>
                <w:rFonts w:ascii="Segoe UI Emoji" w:hAnsi="Segoe UI Emoji" w:cs="Segoe UI Emoji"/>
                <w:lang w:val="en-PK"/>
              </w:rPr>
              <w:t>🚗</w:t>
            </w:r>
            <w:r w:rsidRPr="007E0408">
              <w:rPr>
                <w:lang w:val="en-PK"/>
              </w:rPr>
              <w:t xml:space="preserve"> Automobile</w:t>
            </w:r>
          </w:p>
        </w:tc>
        <w:tc>
          <w:tcPr>
            <w:tcW w:w="0" w:type="auto"/>
            <w:vAlign w:val="center"/>
            <w:hideMark/>
          </w:tcPr>
          <w:p w14:paraId="75818650" w14:textId="77777777" w:rsidR="007E0408" w:rsidRPr="007E0408" w:rsidRDefault="007E0408" w:rsidP="007E0408">
            <w:pPr>
              <w:rPr>
                <w:lang w:val="en-PK"/>
              </w:rPr>
            </w:pPr>
            <w:r w:rsidRPr="007E0408">
              <w:rPr>
                <w:lang w:val="en-PK"/>
              </w:rPr>
              <w:t>car</w:t>
            </w:r>
          </w:p>
        </w:tc>
      </w:tr>
      <w:tr w:rsidR="007E0408" w:rsidRPr="007E0408" w14:paraId="480AF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F3837" w14:textId="77777777" w:rsidR="007E0408" w:rsidRPr="007E0408" w:rsidRDefault="007E0408" w:rsidP="007E0408">
            <w:pPr>
              <w:rPr>
                <w:lang w:val="en-PK"/>
              </w:rPr>
            </w:pPr>
            <w:r w:rsidRPr="007E0408">
              <w:rPr>
                <w:rFonts w:ascii="Segoe UI Emoji" w:hAnsi="Segoe UI Emoji" w:cs="Segoe UI Emoji"/>
                <w:lang w:val="en-PK"/>
              </w:rPr>
              <w:t>🐦</w:t>
            </w:r>
            <w:r w:rsidRPr="007E0408">
              <w:rPr>
                <w:lang w:val="en-PK"/>
              </w:rPr>
              <w:t xml:space="preserve"> Bird</w:t>
            </w:r>
          </w:p>
        </w:tc>
        <w:tc>
          <w:tcPr>
            <w:tcW w:w="0" w:type="auto"/>
            <w:vAlign w:val="center"/>
            <w:hideMark/>
          </w:tcPr>
          <w:p w14:paraId="76FC4C60" w14:textId="77777777" w:rsidR="007E0408" w:rsidRPr="007E0408" w:rsidRDefault="007E0408" w:rsidP="007E0408">
            <w:pPr>
              <w:rPr>
                <w:lang w:val="en-PK"/>
              </w:rPr>
            </w:pPr>
            <w:r w:rsidRPr="007E0408">
              <w:rPr>
                <w:lang w:val="en-PK"/>
              </w:rPr>
              <w:t>bird</w:t>
            </w:r>
          </w:p>
        </w:tc>
      </w:tr>
      <w:tr w:rsidR="007E0408" w:rsidRPr="007E0408" w14:paraId="17C19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ABC8C" w14:textId="77777777" w:rsidR="007E0408" w:rsidRPr="007E0408" w:rsidRDefault="007E0408" w:rsidP="007E0408">
            <w:pPr>
              <w:rPr>
                <w:lang w:val="en-PK"/>
              </w:rPr>
            </w:pPr>
            <w:r w:rsidRPr="007E0408">
              <w:rPr>
                <w:rFonts w:ascii="Segoe UI Emoji" w:hAnsi="Segoe UI Emoji" w:cs="Segoe UI Emoji"/>
                <w:lang w:val="en-PK"/>
              </w:rPr>
              <w:t>🐱</w:t>
            </w:r>
            <w:r w:rsidRPr="007E0408">
              <w:rPr>
                <w:lang w:val="en-PK"/>
              </w:rPr>
              <w:t xml:space="preserve"> Cat</w:t>
            </w:r>
          </w:p>
        </w:tc>
        <w:tc>
          <w:tcPr>
            <w:tcW w:w="0" w:type="auto"/>
            <w:vAlign w:val="center"/>
            <w:hideMark/>
          </w:tcPr>
          <w:p w14:paraId="4A902AAA" w14:textId="77777777" w:rsidR="007E0408" w:rsidRPr="007E0408" w:rsidRDefault="007E0408" w:rsidP="007E0408">
            <w:pPr>
              <w:rPr>
                <w:lang w:val="en-PK"/>
              </w:rPr>
            </w:pPr>
            <w:r w:rsidRPr="007E0408">
              <w:rPr>
                <w:lang w:val="en-PK"/>
              </w:rPr>
              <w:t>cat</w:t>
            </w:r>
          </w:p>
        </w:tc>
      </w:tr>
      <w:tr w:rsidR="007E0408" w:rsidRPr="007E0408" w14:paraId="2696E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63DF" w14:textId="77777777" w:rsidR="007E0408" w:rsidRPr="007E0408" w:rsidRDefault="007E0408" w:rsidP="007E0408">
            <w:pPr>
              <w:rPr>
                <w:lang w:val="en-PK"/>
              </w:rPr>
            </w:pPr>
            <w:r w:rsidRPr="007E0408">
              <w:rPr>
                <w:rFonts w:ascii="Segoe UI Emoji" w:hAnsi="Segoe UI Emoji" w:cs="Segoe UI Emoji"/>
                <w:lang w:val="en-PK"/>
              </w:rPr>
              <w:t>🦌</w:t>
            </w:r>
            <w:r w:rsidRPr="007E0408">
              <w:rPr>
                <w:lang w:val="en-PK"/>
              </w:rPr>
              <w:t xml:space="preserve"> Deer</w:t>
            </w:r>
          </w:p>
        </w:tc>
        <w:tc>
          <w:tcPr>
            <w:tcW w:w="0" w:type="auto"/>
            <w:vAlign w:val="center"/>
            <w:hideMark/>
          </w:tcPr>
          <w:p w14:paraId="72B86210" w14:textId="77777777" w:rsidR="007E0408" w:rsidRPr="007E0408" w:rsidRDefault="007E0408" w:rsidP="007E0408">
            <w:pPr>
              <w:rPr>
                <w:lang w:val="en-PK"/>
              </w:rPr>
            </w:pPr>
            <w:r w:rsidRPr="007E0408">
              <w:rPr>
                <w:lang w:val="en-PK"/>
              </w:rPr>
              <w:t>deer</w:t>
            </w:r>
          </w:p>
        </w:tc>
      </w:tr>
      <w:tr w:rsidR="007E0408" w:rsidRPr="007E0408" w14:paraId="6711A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513A" w14:textId="77777777" w:rsidR="007E0408" w:rsidRPr="007E0408" w:rsidRDefault="007E0408" w:rsidP="007E0408">
            <w:pPr>
              <w:rPr>
                <w:lang w:val="en-PK"/>
              </w:rPr>
            </w:pPr>
            <w:r w:rsidRPr="007E0408">
              <w:rPr>
                <w:rFonts w:ascii="Segoe UI Emoji" w:hAnsi="Segoe UI Emoji" w:cs="Segoe UI Emoji"/>
                <w:lang w:val="en-PK"/>
              </w:rPr>
              <w:t>🐶</w:t>
            </w:r>
            <w:r w:rsidRPr="007E0408">
              <w:rPr>
                <w:lang w:val="en-PK"/>
              </w:rPr>
              <w:t xml:space="preserve"> Dog</w:t>
            </w:r>
          </w:p>
        </w:tc>
        <w:tc>
          <w:tcPr>
            <w:tcW w:w="0" w:type="auto"/>
            <w:vAlign w:val="center"/>
            <w:hideMark/>
          </w:tcPr>
          <w:p w14:paraId="0F87C809" w14:textId="77777777" w:rsidR="007E0408" w:rsidRPr="007E0408" w:rsidRDefault="007E0408" w:rsidP="007E0408">
            <w:pPr>
              <w:rPr>
                <w:lang w:val="en-PK"/>
              </w:rPr>
            </w:pPr>
            <w:r w:rsidRPr="007E0408">
              <w:rPr>
                <w:lang w:val="en-PK"/>
              </w:rPr>
              <w:t>dog</w:t>
            </w:r>
          </w:p>
        </w:tc>
      </w:tr>
      <w:tr w:rsidR="007E0408" w:rsidRPr="007E0408" w14:paraId="413AD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1E7AF" w14:textId="77777777" w:rsidR="007E0408" w:rsidRPr="007E0408" w:rsidRDefault="007E0408" w:rsidP="007E0408">
            <w:pPr>
              <w:rPr>
                <w:lang w:val="en-PK"/>
              </w:rPr>
            </w:pPr>
            <w:r w:rsidRPr="007E0408">
              <w:rPr>
                <w:rFonts w:ascii="Segoe UI Emoji" w:hAnsi="Segoe UI Emoji" w:cs="Segoe UI Emoji"/>
                <w:lang w:val="en-PK"/>
              </w:rPr>
              <w:t>🐸</w:t>
            </w:r>
            <w:r w:rsidRPr="007E0408">
              <w:rPr>
                <w:lang w:val="en-PK"/>
              </w:rPr>
              <w:t xml:space="preserve"> Frog</w:t>
            </w:r>
          </w:p>
        </w:tc>
        <w:tc>
          <w:tcPr>
            <w:tcW w:w="0" w:type="auto"/>
            <w:vAlign w:val="center"/>
            <w:hideMark/>
          </w:tcPr>
          <w:p w14:paraId="6311E995" w14:textId="77777777" w:rsidR="007E0408" w:rsidRPr="007E0408" w:rsidRDefault="007E0408" w:rsidP="007E0408">
            <w:pPr>
              <w:rPr>
                <w:lang w:val="en-PK"/>
              </w:rPr>
            </w:pPr>
            <w:r w:rsidRPr="007E0408">
              <w:rPr>
                <w:lang w:val="en-PK"/>
              </w:rPr>
              <w:t>frog</w:t>
            </w:r>
          </w:p>
        </w:tc>
      </w:tr>
      <w:tr w:rsidR="007E0408" w:rsidRPr="007E0408" w14:paraId="7EF7C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89280" w14:textId="77777777" w:rsidR="007E0408" w:rsidRPr="007E0408" w:rsidRDefault="007E0408" w:rsidP="007E0408">
            <w:pPr>
              <w:rPr>
                <w:lang w:val="en-PK"/>
              </w:rPr>
            </w:pPr>
            <w:r w:rsidRPr="007E0408">
              <w:rPr>
                <w:rFonts w:ascii="Segoe UI Emoji" w:hAnsi="Segoe UI Emoji" w:cs="Segoe UI Emoji"/>
                <w:lang w:val="en-PK"/>
              </w:rPr>
              <w:t>🐴</w:t>
            </w:r>
            <w:r w:rsidRPr="007E0408">
              <w:rPr>
                <w:lang w:val="en-PK"/>
              </w:rPr>
              <w:t xml:space="preserve"> Horse</w:t>
            </w:r>
          </w:p>
        </w:tc>
        <w:tc>
          <w:tcPr>
            <w:tcW w:w="0" w:type="auto"/>
            <w:vAlign w:val="center"/>
            <w:hideMark/>
          </w:tcPr>
          <w:p w14:paraId="68C8EB4D" w14:textId="77777777" w:rsidR="007E0408" w:rsidRPr="007E0408" w:rsidRDefault="007E0408" w:rsidP="007E0408">
            <w:pPr>
              <w:rPr>
                <w:lang w:val="en-PK"/>
              </w:rPr>
            </w:pPr>
            <w:r w:rsidRPr="007E0408">
              <w:rPr>
                <w:lang w:val="en-PK"/>
              </w:rPr>
              <w:t>horse</w:t>
            </w:r>
          </w:p>
        </w:tc>
      </w:tr>
      <w:tr w:rsidR="007E0408" w:rsidRPr="007E0408" w14:paraId="33E6F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9AD27" w14:textId="77777777" w:rsidR="007E0408" w:rsidRPr="007E0408" w:rsidRDefault="007E0408" w:rsidP="007E0408">
            <w:pPr>
              <w:rPr>
                <w:lang w:val="en-PK"/>
              </w:rPr>
            </w:pPr>
            <w:r w:rsidRPr="007E0408">
              <w:rPr>
                <w:rFonts w:ascii="Segoe UI Emoji" w:hAnsi="Segoe UI Emoji" w:cs="Segoe UI Emoji"/>
                <w:lang w:val="en-PK"/>
              </w:rPr>
              <w:t>🚢</w:t>
            </w:r>
            <w:r w:rsidRPr="007E0408">
              <w:rPr>
                <w:lang w:val="en-PK"/>
              </w:rPr>
              <w:t xml:space="preserve"> Ship</w:t>
            </w:r>
          </w:p>
        </w:tc>
        <w:tc>
          <w:tcPr>
            <w:tcW w:w="0" w:type="auto"/>
            <w:vAlign w:val="center"/>
            <w:hideMark/>
          </w:tcPr>
          <w:p w14:paraId="73D455A8" w14:textId="77777777" w:rsidR="007E0408" w:rsidRPr="007E0408" w:rsidRDefault="007E0408" w:rsidP="007E0408">
            <w:pPr>
              <w:rPr>
                <w:lang w:val="en-PK"/>
              </w:rPr>
            </w:pPr>
            <w:r w:rsidRPr="007E0408">
              <w:rPr>
                <w:lang w:val="en-PK"/>
              </w:rPr>
              <w:t>ship</w:t>
            </w:r>
          </w:p>
        </w:tc>
      </w:tr>
      <w:tr w:rsidR="007E0408" w:rsidRPr="007E0408" w14:paraId="03680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DC05F" w14:textId="77777777" w:rsidR="007E0408" w:rsidRPr="007E0408" w:rsidRDefault="007E0408" w:rsidP="007E0408">
            <w:pPr>
              <w:rPr>
                <w:lang w:val="en-PK"/>
              </w:rPr>
            </w:pPr>
            <w:r w:rsidRPr="007E0408">
              <w:rPr>
                <w:rFonts w:ascii="Segoe UI Emoji" w:hAnsi="Segoe UI Emoji" w:cs="Segoe UI Emoji"/>
                <w:lang w:val="en-PK"/>
              </w:rPr>
              <w:t>🚚</w:t>
            </w:r>
            <w:r w:rsidRPr="007E0408">
              <w:rPr>
                <w:lang w:val="en-PK"/>
              </w:rPr>
              <w:t xml:space="preserve"> Truck</w:t>
            </w:r>
          </w:p>
        </w:tc>
        <w:tc>
          <w:tcPr>
            <w:tcW w:w="0" w:type="auto"/>
            <w:vAlign w:val="center"/>
            <w:hideMark/>
          </w:tcPr>
          <w:p w14:paraId="27C9CA70" w14:textId="77777777" w:rsidR="007E0408" w:rsidRPr="007E0408" w:rsidRDefault="007E0408" w:rsidP="007E0408">
            <w:pPr>
              <w:rPr>
                <w:lang w:val="en-PK"/>
              </w:rPr>
            </w:pPr>
            <w:r w:rsidRPr="007E0408">
              <w:rPr>
                <w:lang w:val="en-PK"/>
              </w:rPr>
              <w:t>truck</w:t>
            </w:r>
          </w:p>
        </w:tc>
      </w:tr>
    </w:tbl>
    <w:p w14:paraId="18E7F864" w14:textId="77777777" w:rsidR="007E0408" w:rsidRDefault="007E0408"/>
    <w:p w14:paraId="57304DF2" w14:textId="77777777" w:rsidR="00ED5040" w:rsidRDefault="00000000">
      <w:pPr>
        <w:pStyle w:val="Heading1"/>
      </w:pPr>
      <w:r>
        <w:t>2. Objective</w:t>
      </w:r>
    </w:p>
    <w:p w14:paraId="732B20A4" w14:textId="77777777" w:rsidR="00ED5040" w:rsidRDefault="00000000">
      <w:r>
        <w:t>The objective is to build a Python image classification program that learns the ten CIFAR-10 categories and then accepts a new image to predict its class and confidence.</w:t>
      </w:r>
    </w:p>
    <w:p w14:paraId="58902AB7" w14:textId="77777777" w:rsidR="00ED5040" w:rsidRDefault="00000000">
      <w:pPr>
        <w:pStyle w:val="Heading1"/>
      </w:pPr>
      <w:r>
        <w:t>3. CIFAR-10 Dataset</w:t>
      </w:r>
    </w:p>
    <w:p w14:paraId="2DC38121" w14:textId="77777777" w:rsidR="00ED5040" w:rsidRDefault="00000000">
      <w:r>
        <w:t>CIFAR-10 is a standard computer-vision dataset containing 60,000 color images of size 32×32 pixels. It has 50,000 training images and 10,000 test images across 10 classes: airplane, automobile, bird, cat, deer, dog, frog, horse, ship, and truck.</w:t>
      </w:r>
    </w:p>
    <w:p w14:paraId="403D8FE0" w14:textId="77777777" w:rsidR="00ED5040" w:rsidRDefault="00000000">
      <w:pPr>
        <w:pStyle w:val="Heading1"/>
      </w:pPr>
      <w:r>
        <w:lastRenderedPageBreak/>
        <w:t>4. Pre-trained ResNet18</w:t>
      </w:r>
    </w:p>
    <w:p w14:paraId="14C569C2" w14:textId="77777777" w:rsidR="00ED5040" w:rsidRDefault="00000000">
      <w:r>
        <w:t>ResNet18 is a convolutional neural network with residual connections. A pre-trained ResNet18 already contains visual features learned from a large image dataset. In this project, its final layer is replaced with a 10-output layer so it can be fine-tuned for CIFAR-10.</w:t>
      </w:r>
    </w:p>
    <w:p w14:paraId="7476E1BC" w14:textId="77777777" w:rsidR="00ED5040" w:rsidRDefault="00000000">
      <w:pPr>
        <w:pStyle w:val="Heading1"/>
      </w:pPr>
      <w:r>
        <w:t>5. Transfer Learning</w:t>
      </w:r>
    </w:p>
    <w:p w14:paraId="0FBED439" w14:textId="77777777" w:rsidR="00ED5040" w:rsidRDefault="00000000">
      <w:r>
        <w:t>Transfer learning reuses knowledge learned on one dataset for a related task. This avoids starting every visual feature from random weights and can make development more practical than training a deep network entirely from scratch.</w:t>
      </w:r>
    </w:p>
    <w:p w14:paraId="26E049FA" w14:textId="77777777" w:rsidR="00ED5040" w:rsidRDefault="00000000">
      <w:pPr>
        <w:pStyle w:val="Heading1"/>
      </w:pPr>
      <w:r>
        <w:t>6. Tools and Technologies</w:t>
      </w:r>
    </w:p>
    <w:p w14:paraId="0582C94D" w14:textId="77777777" w:rsidR="00ED5040" w:rsidRDefault="00000000">
      <w:r>
        <w:t>Python 3, PyTorch, Torchvision, ResNet18, CIFAR-10, Pillow (PIL), and VS Code or another Python IDE.</w:t>
      </w:r>
    </w:p>
    <w:p w14:paraId="6400D39B" w14:textId="642C41B9" w:rsidR="00ED5040" w:rsidRDefault="00000000" w:rsidP="007E0408">
      <w:pPr>
        <w:pStyle w:val="Heading1"/>
      </w:pPr>
      <w:r>
        <w:t>7. System Workflow</w:t>
      </w:r>
      <w:r w:rsidR="007E0408">
        <w:rPr>
          <w:noProof/>
        </w:rPr>
        <w:drawing>
          <wp:inline distT="0" distB="0" distL="0" distR="0" wp14:anchorId="04D2FA6C" wp14:editId="10E23A04">
            <wp:extent cx="5486400" cy="3200400"/>
            <wp:effectExtent l="0" t="0" r="19050" b="0"/>
            <wp:docPr id="1352236096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24524BCE" w14:textId="77777777" w:rsidR="00ED5040" w:rsidRDefault="00000000">
      <w:pPr>
        <w:pStyle w:val="Heading1"/>
      </w:pPr>
      <w:r>
        <w:t>9. Code Implementation</w:t>
      </w:r>
    </w:p>
    <w:p w14:paraId="0432E3E6" w14:textId="77777777" w:rsidR="00ED5040" w:rsidRDefault="00000000">
      <w:r>
        <w:t>The complete Python program is provided below.</w:t>
      </w:r>
    </w:p>
    <w:p w14:paraId="2F5D9BAA" w14:textId="77777777" w:rsidR="00ED5040" w:rsidRDefault="00000000">
      <w:pPr>
        <w:ind w:left="288"/>
      </w:pPr>
      <w:r>
        <w:rPr>
          <w:rFonts w:ascii="Consolas" w:hAnsi="Consolas"/>
          <w:sz w:val="16"/>
        </w:rPr>
        <w:t>import torch</w:t>
      </w:r>
    </w:p>
    <w:p w14:paraId="35298992" w14:textId="77777777" w:rsidR="00ED5040" w:rsidRDefault="00000000">
      <w:pPr>
        <w:ind w:left="288"/>
      </w:pPr>
      <w:r>
        <w:rPr>
          <w:rFonts w:ascii="Consolas" w:hAnsi="Consolas"/>
          <w:sz w:val="16"/>
        </w:rPr>
        <w:t>import torch.nn as nn</w:t>
      </w:r>
    </w:p>
    <w:p w14:paraId="158F8474" w14:textId="77777777" w:rsidR="00ED5040" w:rsidRDefault="00000000">
      <w:pPr>
        <w:ind w:left="288"/>
      </w:pPr>
      <w:r>
        <w:rPr>
          <w:rFonts w:ascii="Consolas" w:hAnsi="Consolas"/>
          <w:sz w:val="16"/>
        </w:rPr>
        <w:t>import torchvision</w:t>
      </w:r>
    </w:p>
    <w:p w14:paraId="3DD90486" w14:textId="77777777" w:rsidR="00ED5040" w:rsidRDefault="00000000">
      <w:pPr>
        <w:ind w:left="288"/>
      </w:pPr>
      <w:r>
        <w:rPr>
          <w:rFonts w:ascii="Consolas" w:hAnsi="Consolas"/>
          <w:sz w:val="16"/>
        </w:rPr>
        <w:lastRenderedPageBreak/>
        <w:t>import torchvision.transforms as transforms</w:t>
      </w:r>
    </w:p>
    <w:p w14:paraId="498F4CDD" w14:textId="77777777" w:rsidR="00ED5040" w:rsidRDefault="00000000">
      <w:pPr>
        <w:ind w:left="288"/>
      </w:pPr>
      <w:r>
        <w:rPr>
          <w:rFonts w:ascii="Consolas" w:hAnsi="Consolas"/>
          <w:sz w:val="16"/>
        </w:rPr>
        <w:t>from torchvision.models import resnet18, ResNet18_Weights</w:t>
      </w:r>
    </w:p>
    <w:p w14:paraId="19849F5E" w14:textId="77777777" w:rsidR="00ED5040" w:rsidRDefault="00000000">
      <w:pPr>
        <w:ind w:left="288"/>
      </w:pPr>
      <w:r>
        <w:rPr>
          <w:rFonts w:ascii="Consolas" w:hAnsi="Consolas"/>
          <w:sz w:val="16"/>
        </w:rPr>
        <w:t>from PIL import Image</w:t>
      </w:r>
    </w:p>
    <w:p w14:paraId="0FE28DE7" w14:textId="77777777" w:rsidR="00ED5040" w:rsidRDefault="00ED5040">
      <w:pPr>
        <w:ind w:left="288"/>
      </w:pPr>
    </w:p>
    <w:p w14:paraId="016A859A" w14:textId="77777777" w:rsidR="00ED5040" w:rsidRDefault="00000000">
      <w:pPr>
        <w:ind w:left="288"/>
      </w:pPr>
      <w:r>
        <w:rPr>
          <w:rFonts w:ascii="Consolas" w:hAnsi="Consolas"/>
          <w:sz w:val="16"/>
        </w:rPr>
        <w:t>classes = ["airplane", "automobile", "bird", "cat", "deer",</w:t>
      </w:r>
    </w:p>
    <w:p w14:paraId="6E941EA3" w14:textId="77777777" w:rsidR="00ED5040" w:rsidRDefault="00000000">
      <w:pPr>
        <w:ind w:left="288"/>
      </w:pPr>
      <w:r>
        <w:rPr>
          <w:rFonts w:ascii="Consolas" w:hAnsi="Consolas"/>
          <w:sz w:val="16"/>
        </w:rPr>
        <w:t xml:space="preserve">           "dog", "frog", "horse", "ship", "truck"]</w:t>
      </w:r>
    </w:p>
    <w:p w14:paraId="43684E2C" w14:textId="77777777" w:rsidR="00ED5040" w:rsidRDefault="00ED5040">
      <w:pPr>
        <w:ind w:left="288"/>
      </w:pPr>
    </w:p>
    <w:p w14:paraId="138BD636" w14:textId="77777777" w:rsidR="00ED5040" w:rsidRDefault="00000000">
      <w:pPr>
        <w:ind w:left="288"/>
      </w:pPr>
      <w:r>
        <w:rPr>
          <w:rFonts w:ascii="Consolas" w:hAnsi="Consolas"/>
          <w:sz w:val="16"/>
        </w:rPr>
        <w:t>device = torch.device("cuda" if torch.cuda.is_available() else "cpu")</w:t>
      </w:r>
    </w:p>
    <w:p w14:paraId="76A5A27E" w14:textId="77777777" w:rsidR="00ED5040" w:rsidRDefault="00ED5040">
      <w:pPr>
        <w:ind w:left="288"/>
      </w:pPr>
    </w:p>
    <w:p w14:paraId="4B57A38C" w14:textId="77777777" w:rsidR="00ED5040" w:rsidRDefault="00000000">
      <w:pPr>
        <w:ind w:left="288"/>
      </w:pPr>
      <w:r>
        <w:rPr>
          <w:rFonts w:ascii="Consolas" w:hAnsi="Consolas"/>
          <w:sz w:val="16"/>
        </w:rPr>
        <w:t>transform = transforms.Compose([</w:t>
      </w:r>
    </w:p>
    <w:p w14:paraId="7C2A21B9" w14:textId="77777777" w:rsidR="00ED5040" w:rsidRDefault="00000000">
      <w:pPr>
        <w:ind w:left="288"/>
      </w:pPr>
      <w:r>
        <w:rPr>
          <w:rFonts w:ascii="Consolas" w:hAnsi="Consolas"/>
          <w:sz w:val="16"/>
        </w:rPr>
        <w:t xml:space="preserve">    transforms.Resize((224, 224)),</w:t>
      </w:r>
    </w:p>
    <w:p w14:paraId="775CBDAD" w14:textId="77777777" w:rsidR="00ED5040" w:rsidRDefault="00000000">
      <w:pPr>
        <w:ind w:left="288"/>
      </w:pPr>
      <w:r>
        <w:rPr>
          <w:rFonts w:ascii="Consolas" w:hAnsi="Consolas"/>
          <w:sz w:val="16"/>
        </w:rPr>
        <w:t xml:space="preserve">    transforms.ToTensor(),</w:t>
      </w:r>
    </w:p>
    <w:p w14:paraId="3BE57F46" w14:textId="77777777" w:rsidR="00ED5040" w:rsidRDefault="00000000">
      <w:pPr>
        <w:ind w:left="288"/>
      </w:pPr>
      <w:r>
        <w:rPr>
          <w:rFonts w:ascii="Consolas" w:hAnsi="Consolas"/>
          <w:sz w:val="16"/>
        </w:rPr>
        <w:t xml:space="preserve">    transforms.Normalize(</w:t>
      </w:r>
    </w:p>
    <w:p w14:paraId="6E5069C8" w14:textId="77777777" w:rsidR="00ED5040" w:rsidRDefault="00000000">
      <w:pPr>
        <w:ind w:left="288"/>
      </w:pPr>
      <w:r>
        <w:rPr>
          <w:rFonts w:ascii="Consolas" w:hAnsi="Consolas"/>
          <w:sz w:val="16"/>
        </w:rPr>
        <w:t xml:space="preserve">        mean=[0.485, 0.456, 0.406],</w:t>
      </w:r>
    </w:p>
    <w:p w14:paraId="1DF71731" w14:textId="77777777" w:rsidR="00ED5040" w:rsidRDefault="00000000">
      <w:pPr>
        <w:ind w:left="288"/>
      </w:pPr>
      <w:r>
        <w:rPr>
          <w:rFonts w:ascii="Consolas" w:hAnsi="Consolas"/>
          <w:sz w:val="16"/>
        </w:rPr>
        <w:t xml:space="preserve">        std=[0.229, 0.224, 0.225]</w:t>
      </w:r>
    </w:p>
    <w:p w14:paraId="2B417E41" w14:textId="77777777" w:rsidR="00ED5040" w:rsidRDefault="00000000">
      <w:pPr>
        <w:ind w:left="288"/>
      </w:pPr>
      <w:r>
        <w:rPr>
          <w:rFonts w:ascii="Consolas" w:hAnsi="Consolas"/>
          <w:sz w:val="16"/>
        </w:rPr>
        <w:t xml:space="preserve">    )</w:t>
      </w:r>
    </w:p>
    <w:p w14:paraId="0A955A16" w14:textId="77777777" w:rsidR="00ED5040" w:rsidRDefault="00000000">
      <w:pPr>
        <w:ind w:left="288"/>
      </w:pPr>
      <w:r>
        <w:rPr>
          <w:rFonts w:ascii="Consolas" w:hAnsi="Consolas"/>
          <w:sz w:val="16"/>
        </w:rPr>
        <w:t>])</w:t>
      </w:r>
    </w:p>
    <w:p w14:paraId="1EADA2A2" w14:textId="77777777" w:rsidR="00ED5040" w:rsidRDefault="00ED5040">
      <w:pPr>
        <w:ind w:left="288"/>
      </w:pPr>
    </w:p>
    <w:p w14:paraId="0644F3E0" w14:textId="77777777" w:rsidR="00ED5040" w:rsidRDefault="00000000">
      <w:pPr>
        <w:ind w:left="288"/>
      </w:pPr>
      <w:r>
        <w:rPr>
          <w:rFonts w:ascii="Consolas" w:hAnsi="Consolas"/>
          <w:sz w:val="16"/>
        </w:rPr>
        <w:t>trainset = torchvision.datasets.CIFAR10(</w:t>
      </w:r>
    </w:p>
    <w:p w14:paraId="1E4C95BE" w14:textId="77777777" w:rsidR="00ED5040" w:rsidRDefault="00000000">
      <w:pPr>
        <w:ind w:left="288"/>
      </w:pPr>
      <w:r>
        <w:rPr>
          <w:rFonts w:ascii="Consolas" w:hAnsi="Consolas"/>
          <w:sz w:val="16"/>
        </w:rPr>
        <w:t xml:space="preserve">    root="./data", train=True, download=True, transform=transform</w:t>
      </w:r>
    </w:p>
    <w:p w14:paraId="7B196ACB" w14:textId="77777777" w:rsidR="00ED5040" w:rsidRDefault="00000000">
      <w:pPr>
        <w:ind w:left="288"/>
      </w:pPr>
      <w:r>
        <w:rPr>
          <w:rFonts w:ascii="Consolas" w:hAnsi="Consolas"/>
          <w:sz w:val="16"/>
        </w:rPr>
        <w:t>)</w:t>
      </w:r>
    </w:p>
    <w:p w14:paraId="1922E69C" w14:textId="77777777" w:rsidR="00ED5040" w:rsidRDefault="00ED5040">
      <w:pPr>
        <w:ind w:left="288"/>
      </w:pPr>
    </w:p>
    <w:p w14:paraId="6AF5A1B2" w14:textId="77777777" w:rsidR="00ED5040" w:rsidRDefault="00000000">
      <w:pPr>
        <w:ind w:left="288"/>
      </w:pPr>
      <w:r>
        <w:rPr>
          <w:rFonts w:ascii="Consolas" w:hAnsi="Consolas"/>
          <w:sz w:val="16"/>
        </w:rPr>
        <w:t>trainloader = torch.utils.data.DataLoader(</w:t>
      </w:r>
    </w:p>
    <w:p w14:paraId="6C491E40" w14:textId="77777777" w:rsidR="00ED5040" w:rsidRDefault="00000000">
      <w:pPr>
        <w:ind w:left="288"/>
      </w:pPr>
      <w:r>
        <w:rPr>
          <w:rFonts w:ascii="Consolas" w:hAnsi="Consolas"/>
          <w:sz w:val="16"/>
        </w:rPr>
        <w:t xml:space="preserve">    trainset, batch_size=64, shuffle=True</w:t>
      </w:r>
    </w:p>
    <w:p w14:paraId="4C1A6F5E" w14:textId="77777777" w:rsidR="00ED5040" w:rsidRDefault="00000000">
      <w:pPr>
        <w:ind w:left="288"/>
      </w:pPr>
      <w:r>
        <w:rPr>
          <w:rFonts w:ascii="Consolas" w:hAnsi="Consolas"/>
          <w:sz w:val="16"/>
        </w:rPr>
        <w:t>)</w:t>
      </w:r>
    </w:p>
    <w:p w14:paraId="2D2F3534" w14:textId="77777777" w:rsidR="00ED5040" w:rsidRDefault="00ED5040">
      <w:pPr>
        <w:ind w:left="288"/>
      </w:pPr>
    </w:p>
    <w:p w14:paraId="0718CD62" w14:textId="77777777" w:rsidR="00ED5040" w:rsidRDefault="00000000">
      <w:pPr>
        <w:ind w:left="288"/>
      </w:pPr>
      <w:r>
        <w:rPr>
          <w:rFonts w:ascii="Consolas" w:hAnsi="Consolas"/>
          <w:sz w:val="16"/>
        </w:rPr>
        <w:t>model = resnet18(weights=ResNet18_Weights.DEFAULT)</w:t>
      </w:r>
    </w:p>
    <w:p w14:paraId="5D8BD2A3" w14:textId="77777777" w:rsidR="00ED5040" w:rsidRDefault="00000000">
      <w:pPr>
        <w:ind w:left="288"/>
      </w:pPr>
      <w:r>
        <w:rPr>
          <w:rFonts w:ascii="Consolas" w:hAnsi="Consolas"/>
          <w:sz w:val="16"/>
        </w:rPr>
        <w:t>model.fc = nn.Linear(model.fc.in_features, 10)</w:t>
      </w:r>
    </w:p>
    <w:p w14:paraId="581C8D3B" w14:textId="77777777" w:rsidR="00ED5040" w:rsidRDefault="00000000">
      <w:pPr>
        <w:ind w:left="288"/>
      </w:pPr>
      <w:r>
        <w:rPr>
          <w:rFonts w:ascii="Consolas" w:hAnsi="Consolas"/>
          <w:sz w:val="16"/>
        </w:rPr>
        <w:t>model = model.to(device)</w:t>
      </w:r>
    </w:p>
    <w:p w14:paraId="5A62FE5A" w14:textId="77777777" w:rsidR="00ED5040" w:rsidRDefault="00ED5040">
      <w:pPr>
        <w:ind w:left="288"/>
      </w:pPr>
    </w:p>
    <w:p w14:paraId="22C4AE72" w14:textId="77777777" w:rsidR="00ED5040" w:rsidRDefault="00000000">
      <w:pPr>
        <w:ind w:left="288"/>
      </w:pPr>
      <w:r>
        <w:rPr>
          <w:rFonts w:ascii="Consolas" w:hAnsi="Consolas"/>
          <w:sz w:val="16"/>
        </w:rPr>
        <w:lastRenderedPageBreak/>
        <w:t>criterion = nn.CrossEntropyLoss()</w:t>
      </w:r>
    </w:p>
    <w:p w14:paraId="6E650688" w14:textId="77777777" w:rsidR="00ED5040" w:rsidRDefault="00000000">
      <w:pPr>
        <w:ind w:left="288"/>
      </w:pPr>
      <w:r>
        <w:rPr>
          <w:rFonts w:ascii="Consolas" w:hAnsi="Consolas"/>
          <w:sz w:val="16"/>
        </w:rPr>
        <w:t>optimizer = torch.optim.Adam(model.parameters(), lr=0.001)</w:t>
      </w:r>
    </w:p>
    <w:p w14:paraId="34B8754F" w14:textId="77777777" w:rsidR="00ED5040" w:rsidRDefault="00ED5040">
      <w:pPr>
        <w:ind w:left="288"/>
      </w:pPr>
    </w:p>
    <w:p w14:paraId="237932BD" w14:textId="77777777" w:rsidR="00ED5040" w:rsidRDefault="00000000">
      <w:pPr>
        <w:ind w:left="288"/>
      </w:pPr>
      <w:r>
        <w:rPr>
          <w:rFonts w:ascii="Consolas" w:hAnsi="Consolas"/>
          <w:sz w:val="16"/>
        </w:rPr>
        <w:t>epochs = 2</w:t>
      </w:r>
    </w:p>
    <w:p w14:paraId="7B9C4ABB" w14:textId="77777777" w:rsidR="00ED5040" w:rsidRDefault="00ED5040">
      <w:pPr>
        <w:ind w:left="288"/>
      </w:pPr>
    </w:p>
    <w:p w14:paraId="35EBF27A" w14:textId="77777777" w:rsidR="00ED5040" w:rsidRDefault="00000000">
      <w:pPr>
        <w:ind w:left="288"/>
      </w:pPr>
      <w:r>
        <w:rPr>
          <w:rFonts w:ascii="Consolas" w:hAnsi="Consolas"/>
          <w:sz w:val="16"/>
        </w:rPr>
        <w:t>for epoch in range(epochs):</w:t>
      </w:r>
    </w:p>
    <w:p w14:paraId="37C2069E" w14:textId="77777777" w:rsidR="00ED5040" w:rsidRDefault="00000000">
      <w:pPr>
        <w:ind w:left="288"/>
      </w:pPr>
      <w:r>
        <w:rPr>
          <w:rFonts w:ascii="Consolas" w:hAnsi="Consolas"/>
          <w:sz w:val="16"/>
        </w:rPr>
        <w:t xml:space="preserve">    running_loss = 0.0</w:t>
      </w:r>
    </w:p>
    <w:p w14:paraId="29849C23" w14:textId="77777777" w:rsidR="00ED5040" w:rsidRDefault="00000000">
      <w:pPr>
        <w:ind w:left="288"/>
      </w:pPr>
      <w:r>
        <w:rPr>
          <w:rFonts w:ascii="Consolas" w:hAnsi="Consolas"/>
          <w:sz w:val="16"/>
        </w:rPr>
        <w:t xml:space="preserve">    for images, labels in trainloader:</w:t>
      </w:r>
    </w:p>
    <w:p w14:paraId="5F66C228" w14:textId="77777777" w:rsidR="00ED5040" w:rsidRDefault="00000000">
      <w:pPr>
        <w:ind w:left="288"/>
      </w:pPr>
      <w:r>
        <w:rPr>
          <w:rFonts w:ascii="Consolas" w:hAnsi="Consolas"/>
          <w:sz w:val="16"/>
        </w:rPr>
        <w:t xml:space="preserve">        images, labels = images.to(device), labels.to(device)</w:t>
      </w:r>
    </w:p>
    <w:p w14:paraId="04335166" w14:textId="77777777" w:rsidR="00ED5040" w:rsidRDefault="00ED5040">
      <w:pPr>
        <w:ind w:left="288"/>
      </w:pPr>
    </w:p>
    <w:p w14:paraId="3FC679DD" w14:textId="77777777" w:rsidR="00ED5040" w:rsidRDefault="00000000">
      <w:pPr>
        <w:ind w:left="288"/>
      </w:pPr>
      <w:r>
        <w:rPr>
          <w:rFonts w:ascii="Consolas" w:hAnsi="Consolas"/>
          <w:sz w:val="16"/>
        </w:rPr>
        <w:t xml:space="preserve">        optimizer.zero_grad()</w:t>
      </w:r>
    </w:p>
    <w:p w14:paraId="3C3DFBE3" w14:textId="77777777" w:rsidR="00ED5040" w:rsidRDefault="00000000">
      <w:pPr>
        <w:ind w:left="288"/>
      </w:pPr>
      <w:r>
        <w:rPr>
          <w:rFonts w:ascii="Consolas" w:hAnsi="Consolas"/>
          <w:sz w:val="16"/>
        </w:rPr>
        <w:t xml:space="preserve">        outputs = model(images)</w:t>
      </w:r>
    </w:p>
    <w:p w14:paraId="30F4FCD2" w14:textId="77777777" w:rsidR="00ED5040" w:rsidRDefault="00000000">
      <w:pPr>
        <w:ind w:left="288"/>
      </w:pPr>
      <w:r>
        <w:rPr>
          <w:rFonts w:ascii="Consolas" w:hAnsi="Consolas"/>
          <w:sz w:val="16"/>
        </w:rPr>
        <w:t xml:space="preserve">        loss = criterion(outputs, labels)</w:t>
      </w:r>
    </w:p>
    <w:p w14:paraId="4193D776" w14:textId="77777777" w:rsidR="00ED5040" w:rsidRDefault="00000000">
      <w:pPr>
        <w:ind w:left="288"/>
      </w:pPr>
      <w:r>
        <w:rPr>
          <w:rFonts w:ascii="Consolas" w:hAnsi="Consolas"/>
          <w:sz w:val="16"/>
        </w:rPr>
        <w:t xml:space="preserve">        loss.backward()</w:t>
      </w:r>
    </w:p>
    <w:p w14:paraId="5FBD952B" w14:textId="77777777" w:rsidR="00ED5040" w:rsidRDefault="00000000">
      <w:pPr>
        <w:ind w:left="288"/>
      </w:pPr>
      <w:r>
        <w:rPr>
          <w:rFonts w:ascii="Consolas" w:hAnsi="Consolas"/>
          <w:sz w:val="16"/>
        </w:rPr>
        <w:t xml:space="preserve">        optimizer.step()</w:t>
      </w:r>
    </w:p>
    <w:p w14:paraId="07108185" w14:textId="77777777" w:rsidR="00ED5040" w:rsidRDefault="00ED5040">
      <w:pPr>
        <w:ind w:left="288"/>
      </w:pPr>
    </w:p>
    <w:p w14:paraId="1F457833" w14:textId="77777777" w:rsidR="00ED5040" w:rsidRDefault="00000000">
      <w:pPr>
        <w:ind w:left="288"/>
      </w:pPr>
      <w:r>
        <w:rPr>
          <w:rFonts w:ascii="Consolas" w:hAnsi="Consolas"/>
          <w:sz w:val="16"/>
        </w:rPr>
        <w:t xml:space="preserve">        running_loss += loss.item()</w:t>
      </w:r>
    </w:p>
    <w:p w14:paraId="47210ECC" w14:textId="77777777" w:rsidR="00ED5040" w:rsidRDefault="00ED5040">
      <w:pPr>
        <w:ind w:left="288"/>
      </w:pPr>
    </w:p>
    <w:p w14:paraId="5A4192E2" w14:textId="77777777" w:rsidR="00ED5040" w:rsidRDefault="00000000">
      <w:pPr>
        <w:ind w:left="288"/>
      </w:pPr>
      <w:r>
        <w:rPr>
          <w:rFonts w:ascii="Consolas" w:hAnsi="Consolas"/>
          <w:sz w:val="16"/>
        </w:rPr>
        <w:t xml:space="preserve">    print(f"Epoch {epoch + 1}/{epochs}, "</w:t>
      </w:r>
    </w:p>
    <w:p w14:paraId="20ACBBB9" w14:textId="77777777" w:rsidR="00ED5040" w:rsidRDefault="00000000">
      <w:pPr>
        <w:ind w:left="288"/>
      </w:pPr>
      <w:r>
        <w:rPr>
          <w:rFonts w:ascii="Consolas" w:hAnsi="Consolas"/>
          <w:sz w:val="16"/>
        </w:rPr>
        <w:t xml:space="preserve">          f"Loss: {running_loss / len(trainloader):.4f}")</w:t>
      </w:r>
    </w:p>
    <w:p w14:paraId="1DAA76F6" w14:textId="77777777" w:rsidR="00ED5040" w:rsidRDefault="00ED5040">
      <w:pPr>
        <w:ind w:left="288"/>
      </w:pPr>
    </w:p>
    <w:p w14:paraId="2FA26B2C" w14:textId="77777777" w:rsidR="00ED5040" w:rsidRDefault="00000000">
      <w:pPr>
        <w:ind w:left="288"/>
      </w:pPr>
      <w:r>
        <w:rPr>
          <w:rFonts w:ascii="Consolas" w:hAnsi="Consolas"/>
          <w:sz w:val="16"/>
        </w:rPr>
        <w:t>torch.save(model.state_dict(), "cifar10_resnet18.pth")</w:t>
      </w:r>
    </w:p>
    <w:p w14:paraId="04F64C7B" w14:textId="77777777" w:rsidR="00ED5040" w:rsidRDefault="00ED5040">
      <w:pPr>
        <w:ind w:left="288"/>
      </w:pPr>
    </w:p>
    <w:p w14:paraId="77E0C7D2" w14:textId="77777777" w:rsidR="00ED5040" w:rsidRDefault="00000000">
      <w:pPr>
        <w:ind w:left="288"/>
      </w:pPr>
      <w:r>
        <w:rPr>
          <w:rFonts w:ascii="Consolas" w:hAnsi="Consolas"/>
          <w:sz w:val="16"/>
        </w:rPr>
        <w:t>image_path = input("Enter image path: ")</w:t>
      </w:r>
    </w:p>
    <w:p w14:paraId="055ECBE3" w14:textId="77777777" w:rsidR="00ED5040" w:rsidRDefault="00000000">
      <w:pPr>
        <w:ind w:left="288"/>
      </w:pPr>
      <w:r>
        <w:rPr>
          <w:rFonts w:ascii="Consolas" w:hAnsi="Consolas"/>
          <w:sz w:val="16"/>
        </w:rPr>
        <w:t>image = Image.open(image_path).convert("RGB")</w:t>
      </w:r>
    </w:p>
    <w:p w14:paraId="20C07C0A" w14:textId="77777777" w:rsidR="00ED5040" w:rsidRDefault="00000000">
      <w:pPr>
        <w:ind w:left="288"/>
      </w:pPr>
      <w:r>
        <w:rPr>
          <w:rFonts w:ascii="Consolas" w:hAnsi="Consolas"/>
          <w:sz w:val="16"/>
        </w:rPr>
        <w:t>image = transform(image).unsqueeze(0).to(device)</w:t>
      </w:r>
    </w:p>
    <w:p w14:paraId="1363446E" w14:textId="77777777" w:rsidR="00ED5040" w:rsidRDefault="00ED5040">
      <w:pPr>
        <w:ind w:left="288"/>
      </w:pPr>
    </w:p>
    <w:p w14:paraId="6244FDA9" w14:textId="77777777" w:rsidR="00ED5040" w:rsidRDefault="00000000">
      <w:pPr>
        <w:ind w:left="288"/>
      </w:pPr>
      <w:r>
        <w:rPr>
          <w:rFonts w:ascii="Consolas" w:hAnsi="Consolas"/>
          <w:sz w:val="16"/>
        </w:rPr>
        <w:t>model.eval()</w:t>
      </w:r>
    </w:p>
    <w:p w14:paraId="0BC42419" w14:textId="77777777" w:rsidR="00ED5040" w:rsidRDefault="00000000">
      <w:pPr>
        <w:ind w:left="288"/>
      </w:pPr>
      <w:r>
        <w:rPr>
          <w:rFonts w:ascii="Consolas" w:hAnsi="Consolas"/>
          <w:sz w:val="16"/>
        </w:rPr>
        <w:t>with torch.no_grad():</w:t>
      </w:r>
    </w:p>
    <w:p w14:paraId="7EA9958A" w14:textId="77777777" w:rsidR="00ED5040" w:rsidRDefault="00000000">
      <w:pPr>
        <w:ind w:left="288"/>
      </w:pPr>
      <w:r>
        <w:rPr>
          <w:rFonts w:ascii="Consolas" w:hAnsi="Consolas"/>
          <w:sz w:val="16"/>
        </w:rPr>
        <w:t xml:space="preserve">    output = model(image)</w:t>
      </w:r>
    </w:p>
    <w:p w14:paraId="4ADAD3C1" w14:textId="77777777" w:rsidR="00ED5040" w:rsidRDefault="00000000">
      <w:pPr>
        <w:ind w:left="288"/>
      </w:pPr>
      <w:r>
        <w:rPr>
          <w:rFonts w:ascii="Consolas" w:hAnsi="Consolas"/>
          <w:sz w:val="16"/>
        </w:rPr>
        <w:lastRenderedPageBreak/>
        <w:t xml:space="preserve">    probabilities = torch.softmax(output, dim=1)</w:t>
      </w:r>
    </w:p>
    <w:p w14:paraId="47FA806F" w14:textId="77777777" w:rsidR="00ED5040" w:rsidRDefault="00000000">
      <w:pPr>
        <w:ind w:left="288"/>
      </w:pPr>
      <w:r>
        <w:rPr>
          <w:rFonts w:ascii="Consolas" w:hAnsi="Consolas"/>
          <w:sz w:val="16"/>
        </w:rPr>
        <w:t xml:space="preserve">    prediction = torch.argmax(probabilities, dim=1).item()</w:t>
      </w:r>
    </w:p>
    <w:p w14:paraId="701DFCAF" w14:textId="77777777" w:rsidR="00ED5040" w:rsidRDefault="00ED5040">
      <w:pPr>
        <w:ind w:left="288"/>
      </w:pPr>
    </w:p>
    <w:p w14:paraId="4973C806" w14:textId="77777777" w:rsidR="00ED5040" w:rsidRDefault="00000000">
      <w:pPr>
        <w:ind w:left="288"/>
      </w:pPr>
      <w:r>
        <w:rPr>
          <w:rFonts w:ascii="Consolas" w:hAnsi="Consolas"/>
          <w:sz w:val="16"/>
        </w:rPr>
        <w:t>print("\nImage Classification Result")</w:t>
      </w:r>
    </w:p>
    <w:p w14:paraId="79CD7128" w14:textId="77777777" w:rsidR="00ED5040" w:rsidRDefault="00000000">
      <w:pPr>
        <w:ind w:left="288"/>
      </w:pPr>
      <w:r>
        <w:rPr>
          <w:rFonts w:ascii="Consolas" w:hAnsi="Consolas"/>
          <w:sz w:val="16"/>
        </w:rPr>
        <w:t>print("---------------------------")</w:t>
      </w:r>
    </w:p>
    <w:p w14:paraId="597B09B6" w14:textId="77777777" w:rsidR="00ED5040" w:rsidRDefault="00000000">
      <w:pPr>
        <w:ind w:left="288"/>
      </w:pPr>
      <w:r>
        <w:rPr>
          <w:rFonts w:ascii="Consolas" w:hAnsi="Consolas"/>
          <w:sz w:val="16"/>
        </w:rPr>
        <w:t>print("Predicted object:", classes[prediction])</w:t>
      </w:r>
    </w:p>
    <w:p w14:paraId="60306075" w14:textId="77777777" w:rsidR="00ED5040" w:rsidRDefault="00000000">
      <w:pPr>
        <w:ind w:left="288"/>
      </w:pPr>
      <w:r>
        <w:rPr>
          <w:rFonts w:ascii="Consolas" w:hAnsi="Consolas"/>
          <w:sz w:val="16"/>
        </w:rPr>
        <w:t>print("Confidence:",</w:t>
      </w:r>
    </w:p>
    <w:p w14:paraId="3AF16470" w14:textId="77777777" w:rsidR="00ED5040" w:rsidRDefault="00000000">
      <w:pPr>
        <w:ind w:left="288"/>
      </w:pPr>
      <w:r>
        <w:rPr>
          <w:rFonts w:ascii="Consolas" w:hAnsi="Consolas"/>
          <w:sz w:val="16"/>
        </w:rPr>
        <w:t xml:space="preserve">      f"{probabilities[0][prediction].item() * 100:.2f}%")</w:t>
      </w:r>
    </w:p>
    <w:p w14:paraId="59A6E0CC" w14:textId="77777777" w:rsidR="00ED5040" w:rsidRDefault="00000000">
      <w:pPr>
        <w:pStyle w:val="Heading1"/>
      </w:pPr>
      <w:r>
        <w:t>10. Explanation of Important Code Parts</w:t>
      </w:r>
    </w:p>
    <w:p w14:paraId="720AD037" w14:textId="77777777" w:rsidR="00ED5040" w:rsidRDefault="00000000">
      <w:r>
        <w:rPr>
          <w:b/>
        </w:rPr>
        <w:t xml:space="preserve">Dataset: </w:t>
      </w:r>
      <w:r>
        <w:t>`torchvision.datasets.CIFAR10()` downloads and loads the CIFAR-10 training data.</w:t>
      </w:r>
    </w:p>
    <w:p w14:paraId="23E2D394" w14:textId="77777777" w:rsidR="00ED5040" w:rsidRDefault="00000000">
      <w:r>
        <w:rPr>
          <w:b/>
        </w:rPr>
        <w:t xml:space="preserve">Preprocessing: </w:t>
      </w:r>
      <w:r>
        <w:t>`Resize`, `ToTensor`, and `Normalize` prepare the images for the pre-trained ResNet input format.</w:t>
      </w:r>
    </w:p>
    <w:p w14:paraId="4FDBA982" w14:textId="77777777" w:rsidR="00ED5040" w:rsidRDefault="00000000">
      <w:r>
        <w:rPr>
          <w:b/>
        </w:rPr>
        <w:t xml:space="preserve">Pre-trained model: </w:t>
      </w:r>
      <w:r>
        <w:t>`resnet18(weights=ResNet18_Weights.DEFAULT)` loads existing ResNet18 weights.</w:t>
      </w:r>
    </w:p>
    <w:p w14:paraId="3902CAC6" w14:textId="77777777" w:rsidR="00ED5040" w:rsidRDefault="00000000">
      <w:r>
        <w:rPr>
          <w:b/>
        </w:rPr>
        <w:t xml:space="preserve">Final layer: </w:t>
      </w:r>
      <w:r>
        <w:t>The final layer is replaced with `nn.Linear(..., 10)` because there are 10 CIFAR-10 classes.</w:t>
      </w:r>
    </w:p>
    <w:p w14:paraId="3B29F302" w14:textId="77777777" w:rsidR="00ED5040" w:rsidRDefault="00000000">
      <w:r>
        <w:rPr>
          <w:b/>
        </w:rPr>
        <w:t xml:space="preserve">Training: </w:t>
      </w:r>
      <w:r>
        <w:t>CrossEntropyLoss measures classification error, while Adam updates the model parameters.</w:t>
      </w:r>
    </w:p>
    <w:p w14:paraId="535C6ED7" w14:textId="77777777" w:rsidR="00ED5040" w:rsidRDefault="00000000">
      <w:r>
        <w:rPr>
          <w:b/>
        </w:rPr>
        <w:t xml:space="preserve">Prediction: </w:t>
      </w:r>
      <w:r>
        <w:t>Softmax converts output scores into probabilities and the highest-probability class is selected.</w:t>
      </w:r>
    </w:p>
    <w:p w14:paraId="1C150327" w14:textId="77777777" w:rsidR="00ED5040" w:rsidRDefault="00000000">
      <w:pPr>
        <w:pStyle w:val="Heading1"/>
      </w:pPr>
      <w:r>
        <w:t>11. Example Input and Output</w:t>
      </w:r>
    </w:p>
    <w:p w14:paraId="6D26A8DC" w14:textId="77777777" w:rsidR="00ED5040" w:rsidRDefault="00000000">
      <w:r>
        <w:t>Example input: Enter image path: truck.jpg</w:t>
      </w:r>
    </w:p>
    <w:p w14:paraId="7F28FAE0" w14:textId="77777777" w:rsidR="00ED5040" w:rsidRDefault="00000000">
      <w:r>
        <w:t>Example output:</w:t>
      </w:r>
      <w:r>
        <w:br/>
        <w:t>Image Classification Result</w:t>
      </w:r>
      <w:r>
        <w:br/>
        <w:t>---------------------------</w:t>
      </w:r>
      <w:r>
        <w:br/>
        <w:t>Predicted object: truck</w:t>
      </w:r>
      <w:r>
        <w:br/>
        <w:t>Confidence: 87.42%</w:t>
      </w:r>
    </w:p>
    <w:p w14:paraId="622D666C" w14:textId="77777777" w:rsidR="00ED5040" w:rsidRDefault="00000000">
      <w:r>
        <w:t>Note: The confidence value above is an illustrative example. Actual results depend on the image and the trained model.</w:t>
      </w:r>
    </w:p>
    <w:p w14:paraId="02BF319A" w14:textId="77777777" w:rsidR="00ED5040" w:rsidRDefault="00000000">
      <w:pPr>
        <w:pStyle w:val="Heading1"/>
      </w:pPr>
      <w:r>
        <w:t>12. How to Run the Project</w:t>
      </w:r>
    </w:p>
    <w:p w14:paraId="7BDE97CA" w14:textId="77777777" w:rsidR="00ED5040" w:rsidRDefault="00000000">
      <w:pPr>
        <w:pStyle w:val="ListNumber"/>
      </w:pPr>
      <w:r>
        <w:t>Install Python 3.</w:t>
      </w:r>
    </w:p>
    <w:p w14:paraId="25721F17" w14:textId="77777777" w:rsidR="00ED5040" w:rsidRDefault="00000000">
      <w:pPr>
        <w:pStyle w:val="ListNumber"/>
      </w:pPr>
      <w:r>
        <w:lastRenderedPageBreak/>
        <w:t>Install dependencies: pip install torch torchvision pillow</w:t>
      </w:r>
    </w:p>
    <w:p w14:paraId="261F85C1" w14:textId="77777777" w:rsidR="00ED5040" w:rsidRDefault="00000000">
      <w:pPr>
        <w:pStyle w:val="ListNumber"/>
      </w:pPr>
      <w:r>
        <w:t>Save the code as image_classifier.py.</w:t>
      </w:r>
    </w:p>
    <w:p w14:paraId="225B1322" w14:textId="77777777" w:rsidR="00ED5040" w:rsidRDefault="00000000">
      <w:pPr>
        <w:pStyle w:val="ListNumber"/>
      </w:pPr>
      <w:r>
        <w:t>Run: python image_classifier.py</w:t>
      </w:r>
    </w:p>
    <w:p w14:paraId="1AF9C6E9" w14:textId="77777777" w:rsidR="00ED5040" w:rsidRDefault="00000000">
      <w:pPr>
        <w:pStyle w:val="ListNumber"/>
      </w:pPr>
      <w:r>
        <w:t>CIFAR-10 will download automatically on the first run.</w:t>
      </w:r>
    </w:p>
    <w:p w14:paraId="7B509E06" w14:textId="77777777" w:rsidR="00ED5040" w:rsidRDefault="00000000">
      <w:pPr>
        <w:pStyle w:val="ListNumber"/>
      </w:pPr>
      <w:r>
        <w:t>Enter the path of an image when prompted.</w:t>
      </w:r>
    </w:p>
    <w:p w14:paraId="5ECB5406" w14:textId="77777777" w:rsidR="00ED5040" w:rsidRDefault="00000000">
      <w:pPr>
        <w:pStyle w:val="ListNumber"/>
      </w:pPr>
      <w:r>
        <w:t>The predicted class and confidence will be displayed.</w:t>
      </w:r>
    </w:p>
    <w:p w14:paraId="39635028" w14:textId="77777777" w:rsidR="00ED5040" w:rsidRDefault="00000000">
      <w:pPr>
        <w:pStyle w:val="Heading1"/>
      </w:pPr>
      <w:r>
        <w:t>13. Learning Outcomes</w:t>
      </w:r>
    </w:p>
    <w:p w14:paraId="3206F08A" w14:textId="77777777" w:rsidR="00ED5040" w:rsidRDefault="00000000">
      <w:pPr>
        <w:pStyle w:val="ListBullet"/>
      </w:pPr>
      <w:r>
        <w:t>Understood image classification and computer vision.</w:t>
      </w:r>
    </w:p>
    <w:p w14:paraId="4F46A816" w14:textId="77777777" w:rsidR="00ED5040" w:rsidRDefault="00000000">
      <w:pPr>
        <w:pStyle w:val="ListBullet"/>
      </w:pPr>
      <w:r>
        <w:t>Learned how CIFAR-10 is structured and used.</w:t>
      </w:r>
    </w:p>
    <w:p w14:paraId="64AB388B" w14:textId="77777777" w:rsidR="00ED5040" w:rsidRDefault="00000000">
      <w:pPr>
        <w:pStyle w:val="ListBullet"/>
      </w:pPr>
      <w:r>
        <w:t>Learned to use a pre-trained deep learning model.</w:t>
      </w:r>
    </w:p>
    <w:p w14:paraId="17A5238F" w14:textId="77777777" w:rsidR="00ED5040" w:rsidRDefault="00000000">
      <w:pPr>
        <w:pStyle w:val="ListBullet"/>
      </w:pPr>
      <w:r>
        <w:t>Understood transfer learning and fine-tuning.</w:t>
      </w:r>
    </w:p>
    <w:p w14:paraId="3551F07A" w14:textId="77777777" w:rsidR="00ED5040" w:rsidRDefault="00000000">
      <w:pPr>
        <w:pStyle w:val="ListBullet"/>
      </w:pPr>
      <w:r>
        <w:t>Practiced image preprocessing and inference.</w:t>
      </w:r>
    </w:p>
    <w:p w14:paraId="238355C2" w14:textId="77777777" w:rsidR="00ED5040" w:rsidRDefault="00000000">
      <w:pPr>
        <w:pStyle w:val="ListBullet"/>
      </w:pPr>
      <w:r>
        <w:t>Gained practical experience with PyTorch and Torchvision.</w:t>
      </w:r>
    </w:p>
    <w:p w14:paraId="007DBA5D" w14:textId="77777777" w:rsidR="00ED5040" w:rsidRDefault="00000000">
      <w:pPr>
        <w:pStyle w:val="Heading1"/>
      </w:pPr>
      <w:r>
        <w:t>14. Limitations</w:t>
      </w:r>
    </w:p>
    <w:p w14:paraId="72632ED0" w14:textId="77777777" w:rsidR="00ED5040" w:rsidRDefault="00000000">
      <w:r>
        <w:t>CIFAR-10 contains only ten categories and very small images. Therefore, the classifier is not a general-purpose object detector. The demonstration also uses only a short fine-tuning run; proper evaluation on the CIFAR-10 test set and longer training would be needed for a more complete experiment.</w:t>
      </w:r>
    </w:p>
    <w:p w14:paraId="6207E822" w14:textId="77777777" w:rsidR="00ED5040" w:rsidRDefault="00000000">
      <w:pPr>
        <w:pStyle w:val="Heading1"/>
      </w:pPr>
      <w:r>
        <w:t>15. Possible Improvements</w:t>
      </w:r>
    </w:p>
    <w:p w14:paraId="64614E6B" w14:textId="77777777" w:rsidR="00ED5040" w:rsidRDefault="00000000">
      <w:pPr>
        <w:pStyle w:val="ListBullet"/>
      </w:pPr>
      <w:r>
        <w:t>Train for more epochs and evaluate on the official test set.</w:t>
      </w:r>
    </w:p>
    <w:p w14:paraId="040A588F" w14:textId="77777777" w:rsidR="00ED5040" w:rsidRDefault="00000000">
      <w:pPr>
        <w:pStyle w:val="ListBullet"/>
      </w:pPr>
      <w:r>
        <w:t>Use data augmentation such as random cropping and horizontal flipping.</w:t>
      </w:r>
    </w:p>
    <w:p w14:paraId="1BF418D4" w14:textId="77777777" w:rsidR="00ED5040" w:rsidRDefault="00000000">
      <w:pPr>
        <w:pStyle w:val="ListBullet"/>
      </w:pPr>
      <w:r>
        <w:t>Freeze selected pre-trained layers to reduce training cost.</w:t>
      </w:r>
    </w:p>
    <w:p w14:paraId="7E693D4D" w14:textId="77777777" w:rsidR="00ED5040" w:rsidRDefault="00000000">
      <w:pPr>
        <w:pStyle w:val="ListBullet"/>
      </w:pPr>
      <w:r>
        <w:t>Add an image-upload graphical interface.</w:t>
      </w:r>
    </w:p>
    <w:p w14:paraId="2661AD55" w14:textId="77777777" w:rsidR="00ED5040" w:rsidRDefault="00000000">
      <w:pPr>
        <w:pStyle w:val="ListBullet"/>
      </w:pPr>
      <w:r>
        <w:t>Display the top-3 predictions and probabilities.</w:t>
      </w:r>
    </w:p>
    <w:p w14:paraId="0C43612F" w14:textId="77777777" w:rsidR="00ED5040" w:rsidRDefault="00000000">
      <w:pPr>
        <w:pStyle w:val="ListBullet"/>
      </w:pPr>
      <w:r>
        <w:t>Deploy the model as a web or mobile application.</w:t>
      </w:r>
    </w:p>
    <w:p w14:paraId="0FF4109C" w14:textId="77777777" w:rsidR="00ED5040" w:rsidRDefault="00000000">
      <w:pPr>
        <w:pStyle w:val="Heading1"/>
      </w:pPr>
      <w:r>
        <w:t>16. Conclusion</w:t>
      </w:r>
    </w:p>
    <w:p w14:paraId="779962DB" w14:textId="234EDB9A" w:rsidR="00ED5040" w:rsidRDefault="00000000" w:rsidP="007E0408">
      <w:r>
        <w:t xml:space="preserve">This project demonstrates an end-to-end image classification workflow using CIFAR-10 and a pre-trained ResNet18 model. By replacing the original classification layer and fine-tuning the network, the model can classify images into the ten CIFAR-10 categories and provide </w:t>
      </w:r>
      <w:proofErr w:type="gramStart"/>
      <w:r>
        <w:t>a confidence</w:t>
      </w:r>
      <w:proofErr w:type="gramEnd"/>
      <w:r>
        <w:t xml:space="preserve"> value for its prediction.</w:t>
      </w:r>
    </w:p>
    <w:p w14:paraId="52725655" w14:textId="234B6482" w:rsidR="00ED5040" w:rsidRDefault="00ED5040"/>
    <w:sectPr w:rsidR="00ED50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219830">
    <w:abstractNumId w:val="8"/>
  </w:num>
  <w:num w:numId="2" w16cid:durableId="1444807883">
    <w:abstractNumId w:val="6"/>
  </w:num>
  <w:num w:numId="3" w16cid:durableId="217014321">
    <w:abstractNumId w:val="5"/>
  </w:num>
  <w:num w:numId="4" w16cid:durableId="671185588">
    <w:abstractNumId w:val="4"/>
  </w:num>
  <w:num w:numId="5" w16cid:durableId="563687251">
    <w:abstractNumId w:val="7"/>
  </w:num>
  <w:num w:numId="6" w16cid:durableId="1409117029">
    <w:abstractNumId w:val="3"/>
  </w:num>
  <w:num w:numId="7" w16cid:durableId="1558079778">
    <w:abstractNumId w:val="2"/>
  </w:num>
  <w:num w:numId="8" w16cid:durableId="1431511837">
    <w:abstractNumId w:val="1"/>
  </w:num>
  <w:num w:numId="9" w16cid:durableId="186570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0408"/>
    <w:rsid w:val="00AA1D8D"/>
    <w:rsid w:val="00B47730"/>
    <w:rsid w:val="00CB0664"/>
    <w:rsid w:val="00DF489A"/>
    <w:rsid w:val="00ED50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149505"/>
  <w14:defaultImageDpi w14:val="300"/>
  <w15:docId w15:val="{677BC506-DA0F-4D69-B06B-E0AABC05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55FD72C-4327-410F-9BCF-D8B12255A20B}" type="doc">
      <dgm:prSet loTypeId="urn:microsoft.com/office/officeart/2005/8/layout/process5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PK"/>
        </a:p>
      </dgm:t>
    </dgm:pt>
    <dgm:pt modelId="{6068A4A6-AF45-4905-AC14-DC215E1BAE18}">
      <dgm:prSet phldrT="[Text]"/>
      <dgm:spPr/>
      <dgm:t>
        <a:bodyPr/>
        <a:lstStyle/>
        <a:p>
          <a:r>
            <a:rPr lang="en-US"/>
            <a:t>CIFAR-10 Dataset</a:t>
          </a:r>
          <a:endParaRPr lang="en-PK"/>
        </a:p>
      </dgm:t>
    </dgm:pt>
    <dgm:pt modelId="{2C5B96A4-102A-4168-81A0-7654BC2919CB}" type="parTrans" cxnId="{4D892173-1B99-442C-BCB4-6F18E69248EF}">
      <dgm:prSet/>
      <dgm:spPr/>
      <dgm:t>
        <a:bodyPr/>
        <a:lstStyle/>
        <a:p>
          <a:endParaRPr lang="en-PK"/>
        </a:p>
      </dgm:t>
    </dgm:pt>
    <dgm:pt modelId="{6607A7DC-DD92-4E77-A23D-08E3AD331471}" type="sibTrans" cxnId="{4D892173-1B99-442C-BCB4-6F18E69248EF}">
      <dgm:prSet/>
      <dgm:spPr/>
      <dgm:t>
        <a:bodyPr/>
        <a:lstStyle/>
        <a:p>
          <a:endParaRPr lang="en-PK"/>
        </a:p>
      </dgm:t>
    </dgm:pt>
    <dgm:pt modelId="{2F39CA72-197B-41E8-8BCA-1BB130B730BE}">
      <dgm:prSet phldrT="[Text]" phldr="1"/>
      <dgm:spPr/>
      <dgm:t>
        <a:bodyPr/>
        <a:lstStyle/>
        <a:p>
          <a:endParaRPr lang="en-PK"/>
        </a:p>
      </dgm:t>
    </dgm:pt>
    <dgm:pt modelId="{8F3C1444-26F6-4D94-98F4-599DA57F1477}" type="parTrans" cxnId="{C28EB83A-6171-4E47-8859-9E12B00BA20E}">
      <dgm:prSet/>
      <dgm:spPr/>
      <dgm:t>
        <a:bodyPr/>
        <a:lstStyle/>
        <a:p>
          <a:endParaRPr lang="en-PK"/>
        </a:p>
      </dgm:t>
    </dgm:pt>
    <dgm:pt modelId="{D6633A21-7F47-43B0-B063-0CFCAEC3C136}" type="sibTrans" cxnId="{C28EB83A-6171-4E47-8859-9E12B00BA20E}">
      <dgm:prSet/>
      <dgm:spPr/>
      <dgm:t>
        <a:bodyPr/>
        <a:lstStyle/>
        <a:p>
          <a:endParaRPr lang="en-PK"/>
        </a:p>
      </dgm:t>
    </dgm:pt>
    <dgm:pt modelId="{0B25ABBA-BB9E-49C0-A4F8-64C4B205DFFC}">
      <dgm:prSet phldrT="[Text]" phldr="1"/>
      <dgm:spPr/>
      <dgm:t>
        <a:bodyPr/>
        <a:lstStyle/>
        <a:p>
          <a:endParaRPr lang="en-PK"/>
        </a:p>
      </dgm:t>
    </dgm:pt>
    <dgm:pt modelId="{AB277D36-6675-4F6C-B900-2CC6D644B75A}" type="parTrans" cxnId="{6A3C8A5E-48CA-4079-A30E-ED51F0BA3941}">
      <dgm:prSet/>
      <dgm:spPr/>
      <dgm:t>
        <a:bodyPr/>
        <a:lstStyle/>
        <a:p>
          <a:endParaRPr lang="en-PK"/>
        </a:p>
      </dgm:t>
    </dgm:pt>
    <dgm:pt modelId="{A2ACF0E3-6BEB-4E41-8283-4C540653ABA3}" type="sibTrans" cxnId="{6A3C8A5E-48CA-4079-A30E-ED51F0BA3941}">
      <dgm:prSet/>
      <dgm:spPr/>
      <dgm:t>
        <a:bodyPr/>
        <a:lstStyle/>
        <a:p>
          <a:endParaRPr lang="en-PK"/>
        </a:p>
      </dgm:t>
    </dgm:pt>
    <dgm:pt modelId="{3996BD76-80E3-4B74-B748-EDEBA5E9B6D0}">
      <dgm:prSet phldrT="[Text]" phldr="1"/>
      <dgm:spPr/>
      <dgm:t>
        <a:bodyPr/>
        <a:lstStyle/>
        <a:p>
          <a:endParaRPr lang="en-PK"/>
        </a:p>
      </dgm:t>
    </dgm:pt>
    <dgm:pt modelId="{04E471A9-4210-467A-991E-71B33C0373B4}" type="parTrans" cxnId="{64878084-0948-4F97-809E-71B9761FB5FB}">
      <dgm:prSet/>
      <dgm:spPr/>
      <dgm:t>
        <a:bodyPr/>
        <a:lstStyle/>
        <a:p>
          <a:endParaRPr lang="en-PK"/>
        </a:p>
      </dgm:t>
    </dgm:pt>
    <dgm:pt modelId="{CCD0BB36-3E90-4A5C-9413-014AC51052AB}" type="sibTrans" cxnId="{64878084-0948-4F97-809E-71B9761FB5FB}">
      <dgm:prSet/>
      <dgm:spPr/>
      <dgm:t>
        <a:bodyPr/>
        <a:lstStyle/>
        <a:p>
          <a:endParaRPr lang="en-PK"/>
        </a:p>
      </dgm:t>
    </dgm:pt>
    <dgm:pt modelId="{877701B6-93DA-43F7-8CF3-129D8D4A395D}">
      <dgm:prSet phldrT="[Text]" phldr="1"/>
      <dgm:spPr/>
      <dgm:t>
        <a:bodyPr/>
        <a:lstStyle/>
        <a:p>
          <a:endParaRPr lang="en-PK"/>
        </a:p>
      </dgm:t>
    </dgm:pt>
    <dgm:pt modelId="{2131F2FD-46DF-45D8-9DC9-1CD722B7C712}" type="parTrans" cxnId="{CF21DB24-F5CB-4870-B5C6-70F63505B9AD}">
      <dgm:prSet/>
      <dgm:spPr/>
      <dgm:t>
        <a:bodyPr/>
        <a:lstStyle/>
        <a:p>
          <a:endParaRPr lang="en-PK"/>
        </a:p>
      </dgm:t>
    </dgm:pt>
    <dgm:pt modelId="{267CC64E-FA1E-42C7-9F8A-C15216222A34}" type="sibTrans" cxnId="{CF21DB24-F5CB-4870-B5C6-70F63505B9AD}">
      <dgm:prSet/>
      <dgm:spPr/>
      <dgm:t>
        <a:bodyPr/>
        <a:lstStyle/>
        <a:p>
          <a:endParaRPr lang="en-PK"/>
        </a:p>
      </dgm:t>
    </dgm:pt>
    <dgm:pt modelId="{11F2FB35-F856-48C3-A127-E49845929FB7}">
      <dgm:prSet phldrT="[Text]" phldr="1"/>
      <dgm:spPr/>
      <dgm:t>
        <a:bodyPr/>
        <a:lstStyle/>
        <a:p>
          <a:endParaRPr lang="en-PK"/>
        </a:p>
      </dgm:t>
    </dgm:pt>
    <dgm:pt modelId="{D1FA0755-2937-4344-BA2C-A8289C465DDC}" type="parTrans" cxnId="{ECEC5229-35D2-46BC-9BE9-05E958F94483}">
      <dgm:prSet/>
      <dgm:spPr/>
      <dgm:t>
        <a:bodyPr/>
        <a:lstStyle/>
        <a:p>
          <a:endParaRPr lang="en-PK"/>
        </a:p>
      </dgm:t>
    </dgm:pt>
    <dgm:pt modelId="{8B8B6409-1AC6-40C4-8C06-724BAABB0CFF}" type="sibTrans" cxnId="{ECEC5229-35D2-46BC-9BE9-05E958F94483}">
      <dgm:prSet/>
      <dgm:spPr/>
      <dgm:t>
        <a:bodyPr/>
        <a:lstStyle/>
        <a:p>
          <a:endParaRPr lang="en-PK"/>
        </a:p>
      </dgm:t>
    </dgm:pt>
    <dgm:pt modelId="{D0C9975A-9750-4666-B608-A1A3FBAC7560}">
      <dgm:prSet phldrT="[Text]"/>
      <dgm:spPr/>
      <dgm:t>
        <a:bodyPr/>
        <a:lstStyle/>
        <a:p>
          <a:r>
            <a:rPr lang="en-US"/>
            <a:t>Load Dataset</a:t>
          </a:r>
          <a:endParaRPr lang="en-PK"/>
        </a:p>
      </dgm:t>
    </dgm:pt>
    <dgm:pt modelId="{B4938CCE-F71C-4619-9520-350F361AE3F8}" type="parTrans" cxnId="{B710867C-794A-44D7-AB54-188484FC1E36}">
      <dgm:prSet/>
      <dgm:spPr/>
      <dgm:t>
        <a:bodyPr/>
        <a:lstStyle/>
        <a:p>
          <a:endParaRPr lang="en-PK"/>
        </a:p>
      </dgm:t>
    </dgm:pt>
    <dgm:pt modelId="{7F973C61-26DB-4D0C-8C67-EB6024A64D3F}" type="sibTrans" cxnId="{B710867C-794A-44D7-AB54-188484FC1E36}">
      <dgm:prSet/>
      <dgm:spPr/>
      <dgm:t>
        <a:bodyPr/>
        <a:lstStyle/>
        <a:p>
          <a:endParaRPr lang="en-PK"/>
        </a:p>
      </dgm:t>
    </dgm:pt>
    <dgm:pt modelId="{DA7D5A54-C9EE-4F6B-9493-3D83A59A5C56}">
      <dgm:prSet phldrT="[Text]"/>
      <dgm:spPr/>
      <dgm:t>
        <a:bodyPr/>
        <a:lstStyle/>
        <a:p>
          <a:r>
            <a:rPr lang="en-US"/>
            <a:t>Explore / Visualize Images</a:t>
          </a:r>
          <a:endParaRPr lang="en-PK"/>
        </a:p>
      </dgm:t>
    </dgm:pt>
    <dgm:pt modelId="{018E9E17-D4BE-471E-BAB3-56F38034505A}" type="parTrans" cxnId="{2EFB8CD6-5F82-4970-9718-C9890ED10CDE}">
      <dgm:prSet/>
      <dgm:spPr/>
      <dgm:t>
        <a:bodyPr/>
        <a:lstStyle/>
        <a:p>
          <a:endParaRPr lang="en-PK"/>
        </a:p>
      </dgm:t>
    </dgm:pt>
    <dgm:pt modelId="{8FBA0475-E7A4-4DAB-A617-8DFDB4F1953E}" type="sibTrans" cxnId="{2EFB8CD6-5F82-4970-9718-C9890ED10CDE}">
      <dgm:prSet/>
      <dgm:spPr/>
      <dgm:t>
        <a:bodyPr/>
        <a:lstStyle/>
        <a:p>
          <a:endParaRPr lang="en-PK"/>
        </a:p>
      </dgm:t>
    </dgm:pt>
    <dgm:pt modelId="{27C29E7F-8869-4E76-9EB4-1A681A594841}">
      <dgm:prSet phldrT="[Text]"/>
      <dgm:spPr/>
      <dgm:t>
        <a:bodyPr/>
        <a:lstStyle/>
        <a:p>
          <a:r>
            <a:rPr lang="en-US"/>
            <a:t>Preprocess Images</a:t>
          </a:r>
          <a:endParaRPr lang="en-PK"/>
        </a:p>
      </dgm:t>
    </dgm:pt>
    <dgm:pt modelId="{F1AF76A7-3C05-4850-8345-981FE41AEAF3}" type="parTrans" cxnId="{219ED9D2-F663-4ACB-AACE-2BFD16622CC0}">
      <dgm:prSet/>
      <dgm:spPr/>
      <dgm:t>
        <a:bodyPr/>
        <a:lstStyle/>
        <a:p>
          <a:endParaRPr lang="en-PK"/>
        </a:p>
      </dgm:t>
    </dgm:pt>
    <dgm:pt modelId="{29453176-BBFB-4D4B-8713-BD46ACC2AC41}" type="sibTrans" cxnId="{219ED9D2-F663-4ACB-AACE-2BFD16622CC0}">
      <dgm:prSet/>
      <dgm:spPr/>
      <dgm:t>
        <a:bodyPr/>
        <a:lstStyle/>
        <a:p>
          <a:endParaRPr lang="en-PK"/>
        </a:p>
      </dgm:t>
    </dgm:pt>
    <dgm:pt modelId="{9483D7FB-09DC-4736-90AD-19E9ED8477F4}">
      <dgm:prSet phldrT="[Text]"/>
      <dgm:spPr/>
      <dgm:t>
        <a:bodyPr/>
        <a:lstStyle/>
        <a:p>
          <a:r>
            <a:rPr lang="en-US"/>
            <a:t>Build CNN</a:t>
          </a:r>
          <a:endParaRPr lang="en-PK"/>
        </a:p>
      </dgm:t>
    </dgm:pt>
    <dgm:pt modelId="{94393CCE-BC1C-42AA-8869-D11FE0FF96B5}" type="parTrans" cxnId="{113CC0A9-78A9-4A35-8A16-3B4B951E75C4}">
      <dgm:prSet/>
      <dgm:spPr/>
      <dgm:t>
        <a:bodyPr/>
        <a:lstStyle/>
        <a:p>
          <a:endParaRPr lang="en-PK"/>
        </a:p>
      </dgm:t>
    </dgm:pt>
    <dgm:pt modelId="{2CEAFB27-B826-4639-ACD1-27C1C2B07A46}" type="sibTrans" cxnId="{113CC0A9-78A9-4A35-8A16-3B4B951E75C4}">
      <dgm:prSet/>
      <dgm:spPr/>
      <dgm:t>
        <a:bodyPr/>
        <a:lstStyle/>
        <a:p>
          <a:endParaRPr lang="en-PK"/>
        </a:p>
      </dgm:t>
    </dgm:pt>
    <dgm:pt modelId="{EB99FB92-FB4D-4474-9506-C919FFEE9908}">
      <dgm:prSet phldrT="[Text]"/>
      <dgm:spPr/>
      <dgm:t>
        <a:bodyPr/>
        <a:lstStyle/>
        <a:p>
          <a:r>
            <a:rPr lang="en-US"/>
            <a:t>Train Model</a:t>
          </a:r>
          <a:endParaRPr lang="en-PK"/>
        </a:p>
      </dgm:t>
    </dgm:pt>
    <dgm:pt modelId="{E7770A88-02E9-40FD-AC67-137602070048}" type="parTrans" cxnId="{6C790307-2B56-4755-AD00-CFD9B9093691}">
      <dgm:prSet/>
      <dgm:spPr/>
      <dgm:t>
        <a:bodyPr/>
        <a:lstStyle/>
        <a:p>
          <a:endParaRPr lang="en-PK"/>
        </a:p>
      </dgm:t>
    </dgm:pt>
    <dgm:pt modelId="{D59C03B8-A52F-4DBE-8FE4-22A78904D83F}" type="sibTrans" cxnId="{6C790307-2B56-4755-AD00-CFD9B9093691}">
      <dgm:prSet/>
      <dgm:spPr/>
      <dgm:t>
        <a:bodyPr/>
        <a:lstStyle/>
        <a:p>
          <a:endParaRPr lang="en-PK"/>
        </a:p>
      </dgm:t>
    </dgm:pt>
    <dgm:pt modelId="{DDD00065-EEB4-4927-9A0F-0FA10F0B2AC2}">
      <dgm:prSet phldrT="[Text]"/>
      <dgm:spPr/>
      <dgm:t>
        <a:bodyPr/>
        <a:lstStyle/>
        <a:p>
          <a:r>
            <a:rPr lang="en-US"/>
            <a:t>Evaluate Model</a:t>
          </a:r>
          <a:endParaRPr lang="en-PK"/>
        </a:p>
      </dgm:t>
    </dgm:pt>
    <dgm:pt modelId="{5E3B0318-EEE1-49AD-933C-22682237BEEE}" type="parTrans" cxnId="{830907DE-B109-4E2C-8AAD-8283FF787037}">
      <dgm:prSet/>
      <dgm:spPr/>
      <dgm:t>
        <a:bodyPr/>
        <a:lstStyle/>
        <a:p>
          <a:endParaRPr lang="en-PK"/>
        </a:p>
      </dgm:t>
    </dgm:pt>
    <dgm:pt modelId="{A30AD9A7-C589-4844-BA40-336B1955987F}" type="sibTrans" cxnId="{830907DE-B109-4E2C-8AAD-8283FF787037}">
      <dgm:prSet/>
      <dgm:spPr/>
      <dgm:t>
        <a:bodyPr/>
        <a:lstStyle/>
        <a:p>
          <a:endParaRPr lang="en-PK"/>
        </a:p>
      </dgm:t>
    </dgm:pt>
    <dgm:pt modelId="{5D1A96EE-5DF2-4FEE-A61E-9A09E2C85A2C}">
      <dgm:prSet phldrT="[Text]"/>
      <dgm:spPr/>
      <dgm:t>
        <a:bodyPr/>
        <a:lstStyle/>
        <a:p>
          <a:r>
            <a:rPr lang="en-US"/>
            <a:t>Confusion Matrix</a:t>
          </a:r>
          <a:endParaRPr lang="en-PK"/>
        </a:p>
      </dgm:t>
    </dgm:pt>
    <dgm:pt modelId="{F09271B7-8BAA-40DB-AEA5-CF5C6CE72351}" type="parTrans" cxnId="{1C3678A7-D6E7-4BDB-873D-3009D5AA4E51}">
      <dgm:prSet/>
      <dgm:spPr/>
      <dgm:t>
        <a:bodyPr/>
        <a:lstStyle/>
        <a:p>
          <a:endParaRPr lang="en-PK"/>
        </a:p>
      </dgm:t>
    </dgm:pt>
    <dgm:pt modelId="{F65C03D5-6E08-406D-82D7-6241389B2278}" type="sibTrans" cxnId="{1C3678A7-D6E7-4BDB-873D-3009D5AA4E51}">
      <dgm:prSet/>
      <dgm:spPr/>
      <dgm:t>
        <a:bodyPr/>
        <a:lstStyle/>
        <a:p>
          <a:endParaRPr lang="en-PK"/>
        </a:p>
      </dgm:t>
    </dgm:pt>
    <dgm:pt modelId="{37E93EBD-D312-4C94-B171-4DE62560371B}">
      <dgm:prSet phldrT="[Text]"/>
      <dgm:spPr/>
      <dgm:t>
        <a:bodyPr/>
        <a:lstStyle/>
        <a:p>
          <a:r>
            <a:rPr lang="en-US"/>
            <a:t>Classification Report</a:t>
          </a:r>
          <a:endParaRPr lang="en-PK"/>
        </a:p>
      </dgm:t>
    </dgm:pt>
    <dgm:pt modelId="{60407936-D472-4CF9-A7D6-D098FAF3FA3B}" type="parTrans" cxnId="{AA9B7036-420F-4E44-B9E2-AE28CFC7E961}">
      <dgm:prSet/>
      <dgm:spPr/>
      <dgm:t>
        <a:bodyPr/>
        <a:lstStyle/>
        <a:p>
          <a:endParaRPr lang="en-PK"/>
        </a:p>
      </dgm:t>
    </dgm:pt>
    <dgm:pt modelId="{29FFBF88-DFFC-4052-92AF-3FA245B40DF1}" type="sibTrans" cxnId="{AA9B7036-420F-4E44-B9E2-AE28CFC7E961}">
      <dgm:prSet/>
      <dgm:spPr/>
      <dgm:t>
        <a:bodyPr/>
        <a:lstStyle/>
        <a:p>
          <a:endParaRPr lang="en-PK"/>
        </a:p>
      </dgm:t>
    </dgm:pt>
    <dgm:pt modelId="{A0F04E9C-EF6B-4380-8B28-0F32C4A9DEAC}">
      <dgm:prSet phldrT="[Text]"/>
      <dgm:spPr/>
      <dgm:t>
        <a:bodyPr/>
        <a:lstStyle/>
        <a:p>
          <a:r>
            <a:rPr lang="en-US"/>
            <a:t>Test Individual Images</a:t>
          </a:r>
          <a:endParaRPr lang="en-PK"/>
        </a:p>
      </dgm:t>
    </dgm:pt>
    <dgm:pt modelId="{817103AE-2B1F-44D8-B915-8C514B3CB7B8}" type="parTrans" cxnId="{A8EBA71B-4504-4F1A-926F-1659E3C5B8B7}">
      <dgm:prSet/>
      <dgm:spPr/>
      <dgm:t>
        <a:bodyPr/>
        <a:lstStyle/>
        <a:p>
          <a:endParaRPr lang="en-PK"/>
        </a:p>
      </dgm:t>
    </dgm:pt>
    <dgm:pt modelId="{F83D55F8-A56D-4DED-8FF8-B58A5BC80C5B}" type="sibTrans" cxnId="{A8EBA71B-4504-4F1A-926F-1659E3C5B8B7}">
      <dgm:prSet/>
      <dgm:spPr/>
      <dgm:t>
        <a:bodyPr/>
        <a:lstStyle/>
        <a:p>
          <a:endParaRPr lang="en-PK"/>
        </a:p>
      </dgm:t>
    </dgm:pt>
    <dgm:pt modelId="{C0E2FD73-F021-4507-8227-A14F13F4D20E}">
      <dgm:prSet phldrT="[Text]"/>
      <dgm:spPr/>
      <dgm:t>
        <a:bodyPr/>
        <a:lstStyle/>
        <a:p>
          <a:r>
            <a:rPr lang="en-US"/>
            <a:t>Save Model</a:t>
          </a:r>
          <a:endParaRPr lang="en-PK"/>
        </a:p>
      </dgm:t>
    </dgm:pt>
    <dgm:pt modelId="{35B2AC19-F035-4BB7-B9B7-BB277482E48D}" type="parTrans" cxnId="{7F1D4174-C9FD-4242-9370-DA948C80432E}">
      <dgm:prSet/>
      <dgm:spPr/>
      <dgm:t>
        <a:bodyPr/>
        <a:lstStyle/>
        <a:p>
          <a:endParaRPr lang="en-PK"/>
        </a:p>
      </dgm:t>
    </dgm:pt>
    <dgm:pt modelId="{8B2B41B0-7074-42FE-B966-B3C7AFA2D248}" type="sibTrans" cxnId="{7F1D4174-C9FD-4242-9370-DA948C80432E}">
      <dgm:prSet/>
      <dgm:spPr/>
      <dgm:t>
        <a:bodyPr/>
        <a:lstStyle/>
        <a:p>
          <a:endParaRPr lang="en-PK"/>
        </a:p>
      </dgm:t>
    </dgm:pt>
    <dgm:pt modelId="{AA2E90F5-8E64-40F8-BB8E-4E99DAF1DFE2}">
      <dgm:prSet phldrT="[Text]"/>
      <dgm:spPr/>
      <dgm:t>
        <a:bodyPr/>
        <a:lstStyle/>
        <a:p>
          <a:r>
            <a:rPr lang="en-US"/>
            <a:t>Create Streamlit App</a:t>
          </a:r>
          <a:endParaRPr lang="en-PK"/>
        </a:p>
      </dgm:t>
    </dgm:pt>
    <dgm:pt modelId="{F2BC30BE-3587-40DD-B73F-5BE5A7452B18}" type="parTrans" cxnId="{A9D290DA-0328-4783-A658-88CE052A787E}">
      <dgm:prSet/>
      <dgm:spPr/>
      <dgm:t>
        <a:bodyPr/>
        <a:lstStyle/>
        <a:p>
          <a:endParaRPr lang="en-PK"/>
        </a:p>
      </dgm:t>
    </dgm:pt>
    <dgm:pt modelId="{5C91FB73-89CC-41CE-AD24-4E606E195734}" type="sibTrans" cxnId="{A9D290DA-0328-4783-A658-88CE052A787E}">
      <dgm:prSet/>
      <dgm:spPr/>
      <dgm:t>
        <a:bodyPr/>
        <a:lstStyle/>
        <a:p>
          <a:endParaRPr lang="en-PK"/>
        </a:p>
      </dgm:t>
    </dgm:pt>
    <dgm:pt modelId="{7EEE197A-C9AF-428B-B84D-E1E858F1EADF}">
      <dgm:prSet phldrT="[Text]" phldr="1"/>
      <dgm:spPr/>
      <dgm:t>
        <a:bodyPr/>
        <a:lstStyle/>
        <a:p>
          <a:endParaRPr lang="en-PK"/>
        </a:p>
      </dgm:t>
    </dgm:pt>
    <dgm:pt modelId="{D85158BA-C6F7-4EDE-B6ED-4285C2E29ADE}" type="parTrans" cxnId="{0368136E-45FB-42F5-AACD-D62351571CB0}">
      <dgm:prSet/>
      <dgm:spPr/>
      <dgm:t>
        <a:bodyPr/>
        <a:lstStyle/>
        <a:p>
          <a:endParaRPr lang="en-PK"/>
        </a:p>
      </dgm:t>
    </dgm:pt>
    <dgm:pt modelId="{2A9AA6A5-6B73-40CA-97C4-40904AD6613E}" type="sibTrans" cxnId="{0368136E-45FB-42F5-AACD-D62351571CB0}">
      <dgm:prSet/>
      <dgm:spPr/>
      <dgm:t>
        <a:bodyPr/>
        <a:lstStyle/>
        <a:p>
          <a:endParaRPr lang="en-PK"/>
        </a:p>
      </dgm:t>
    </dgm:pt>
    <dgm:pt modelId="{1AE51E06-5D43-4EB7-AC0F-7A9D14E5CC2A}" type="pres">
      <dgm:prSet presAssocID="{055FD72C-4327-410F-9BCF-D8B12255A20B}" presName="diagram" presStyleCnt="0">
        <dgm:presLayoutVars>
          <dgm:dir/>
          <dgm:resizeHandles val="exact"/>
        </dgm:presLayoutVars>
      </dgm:prSet>
      <dgm:spPr/>
    </dgm:pt>
    <dgm:pt modelId="{BBCBFF14-48BF-4EF2-9E9A-3B688CB2E7F3}" type="pres">
      <dgm:prSet presAssocID="{6068A4A6-AF45-4905-AC14-DC215E1BAE18}" presName="node" presStyleLbl="node1" presStyleIdx="0" presStyleCnt="18">
        <dgm:presLayoutVars>
          <dgm:bulletEnabled val="1"/>
        </dgm:presLayoutVars>
      </dgm:prSet>
      <dgm:spPr/>
    </dgm:pt>
    <dgm:pt modelId="{B5390F0C-4AD5-4221-A374-4CA06E9F3A7C}" type="pres">
      <dgm:prSet presAssocID="{6607A7DC-DD92-4E77-A23D-08E3AD331471}" presName="sibTrans" presStyleLbl="sibTrans2D1" presStyleIdx="0" presStyleCnt="17"/>
      <dgm:spPr/>
    </dgm:pt>
    <dgm:pt modelId="{D22C307A-2BD7-44F3-B292-6C9DE3917D8B}" type="pres">
      <dgm:prSet presAssocID="{6607A7DC-DD92-4E77-A23D-08E3AD331471}" presName="connectorText" presStyleLbl="sibTrans2D1" presStyleIdx="0" presStyleCnt="17"/>
      <dgm:spPr/>
    </dgm:pt>
    <dgm:pt modelId="{DF8CDD6F-9817-4148-B697-ABBCF48A114A}" type="pres">
      <dgm:prSet presAssocID="{D0C9975A-9750-4666-B608-A1A3FBAC7560}" presName="node" presStyleLbl="node1" presStyleIdx="1" presStyleCnt="18">
        <dgm:presLayoutVars>
          <dgm:bulletEnabled val="1"/>
        </dgm:presLayoutVars>
      </dgm:prSet>
      <dgm:spPr/>
    </dgm:pt>
    <dgm:pt modelId="{D6477F8C-3230-41F8-92DE-1CC255D604D9}" type="pres">
      <dgm:prSet presAssocID="{7F973C61-26DB-4D0C-8C67-EB6024A64D3F}" presName="sibTrans" presStyleLbl="sibTrans2D1" presStyleIdx="1" presStyleCnt="17"/>
      <dgm:spPr/>
    </dgm:pt>
    <dgm:pt modelId="{76CF4AE5-1D58-4423-9FD0-F8B8E478F632}" type="pres">
      <dgm:prSet presAssocID="{7F973C61-26DB-4D0C-8C67-EB6024A64D3F}" presName="connectorText" presStyleLbl="sibTrans2D1" presStyleIdx="1" presStyleCnt="17"/>
      <dgm:spPr/>
    </dgm:pt>
    <dgm:pt modelId="{51CE93BE-E16E-4F95-BC7D-B969CE37F7CC}" type="pres">
      <dgm:prSet presAssocID="{DA7D5A54-C9EE-4F6B-9493-3D83A59A5C56}" presName="node" presStyleLbl="node1" presStyleIdx="2" presStyleCnt="18">
        <dgm:presLayoutVars>
          <dgm:bulletEnabled val="1"/>
        </dgm:presLayoutVars>
      </dgm:prSet>
      <dgm:spPr/>
    </dgm:pt>
    <dgm:pt modelId="{7DC03221-1C5F-45F2-A28F-B7514BC47E83}" type="pres">
      <dgm:prSet presAssocID="{8FBA0475-E7A4-4DAB-A617-8DFDB4F1953E}" presName="sibTrans" presStyleLbl="sibTrans2D1" presStyleIdx="2" presStyleCnt="17"/>
      <dgm:spPr/>
    </dgm:pt>
    <dgm:pt modelId="{BA2843A9-F55F-423D-A6F0-72CCD456832C}" type="pres">
      <dgm:prSet presAssocID="{8FBA0475-E7A4-4DAB-A617-8DFDB4F1953E}" presName="connectorText" presStyleLbl="sibTrans2D1" presStyleIdx="2" presStyleCnt="17"/>
      <dgm:spPr/>
    </dgm:pt>
    <dgm:pt modelId="{A0B95F1A-B794-4C1E-A251-70FE4CF95D86}" type="pres">
      <dgm:prSet presAssocID="{27C29E7F-8869-4E76-9EB4-1A681A594841}" presName="node" presStyleLbl="node1" presStyleIdx="3" presStyleCnt="18">
        <dgm:presLayoutVars>
          <dgm:bulletEnabled val="1"/>
        </dgm:presLayoutVars>
      </dgm:prSet>
      <dgm:spPr/>
    </dgm:pt>
    <dgm:pt modelId="{7CB3D102-FC8C-4FBF-95BC-F9DD1A013483}" type="pres">
      <dgm:prSet presAssocID="{29453176-BBFB-4D4B-8713-BD46ACC2AC41}" presName="sibTrans" presStyleLbl="sibTrans2D1" presStyleIdx="3" presStyleCnt="17"/>
      <dgm:spPr/>
    </dgm:pt>
    <dgm:pt modelId="{F1035E0D-54B1-4166-97B9-5975A1C893A1}" type="pres">
      <dgm:prSet presAssocID="{29453176-BBFB-4D4B-8713-BD46ACC2AC41}" presName="connectorText" presStyleLbl="sibTrans2D1" presStyleIdx="3" presStyleCnt="17"/>
      <dgm:spPr/>
    </dgm:pt>
    <dgm:pt modelId="{018C35AB-A8CD-4682-9F6F-3DA3E0613E4B}" type="pres">
      <dgm:prSet presAssocID="{9483D7FB-09DC-4736-90AD-19E9ED8477F4}" presName="node" presStyleLbl="node1" presStyleIdx="4" presStyleCnt="18">
        <dgm:presLayoutVars>
          <dgm:bulletEnabled val="1"/>
        </dgm:presLayoutVars>
      </dgm:prSet>
      <dgm:spPr/>
    </dgm:pt>
    <dgm:pt modelId="{317050F8-6864-46A2-8DDB-7C127A75FF76}" type="pres">
      <dgm:prSet presAssocID="{2CEAFB27-B826-4639-ACD1-27C1C2B07A46}" presName="sibTrans" presStyleLbl="sibTrans2D1" presStyleIdx="4" presStyleCnt="17"/>
      <dgm:spPr/>
    </dgm:pt>
    <dgm:pt modelId="{7B68A141-C4ED-4E3A-90FD-2A09DE6AE782}" type="pres">
      <dgm:prSet presAssocID="{2CEAFB27-B826-4639-ACD1-27C1C2B07A46}" presName="connectorText" presStyleLbl="sibTrans2D1" presStyleIdx="4" presStyleCnt="17"/>
      <dgm:spPr/>
    </dgm:pt>
    <dgm:pt modelId="{D50193C7-FC01-4AD8-BC6E-4BE2393EA21B}" type="pres">
      <dgm:prSet presAssocID="{EB99FB92-FB4D-4474-9506-C919FFEE9908}" presName="node" presStyleLbl="node1" presStyleIdx="5" presStyleCnt="18">
        <dgm:presLayoutVars>
          <dgm:bulletEnabled val="1"/>
        </dgm:presLayoutVars>
      </dgm:prSet>
      <dgm:spPr/>
    </dgm:pt>
    <dgm:pt modelId="{C969F925-FEAA-4ECC-B471-6C9A824BA0DA}" type="pres">
      <dgm:prSet presAssocID="{D59C03B8-A52F-4DBE-8FE4-22A78904D83F}" presName="sibTrans" presStyleLbl="sibTrans2D1" presStyleIdx="5" presStyleCnt="17"/>
      <dgm:spPr/>
    </dgm:pt>
    <dgm:pt modelId="{28C52E55-711C-4594-B6DB-1C5B1381E690}" type="pres">
      <dgm:prSet presAssocID="{D59C03B8-A52F-4DBE-8FE4-22A78904D83F}" presName="connectorText" presStyleLbl="sibTrans2D1" presStyleIdx="5" presStyleCnt="17"/>
      <dgm:spPr/>
    </dgm:pt>
    <dgm:pt modelId="{C56ED02D-624E-4BB6-845B-C6502F63DEAF}" type="pres">
      <dgm:prSet presAssocID="{DDD00065-EEB4-4927-9A0F-0FA10F0B2AC2}" presName="node" presStyleLbl="node1" presStyleIdx="6" presStyleCnt="18">
        <dgm:presLayoutVars>
          <dgm:bulletEnabled val="1"/>
        </dgm:presLayoutVars>
      </dgm:prSet>
      <dgm:spPr/>
    </dgm:pt>
    <dgm:pt modelId="{124B4599-E464-4ED0-949E-2F40E2AA5D08}" type="pres">
      <dgm:prSet presAssocID="{A30AD9A7-C589-4844-BA40-336B1955987F}" presName="sibTrans" presStyleLbl="sibTrans2D1" presStyleIdx="6" presStyleCnt="17"/>
      <dgm:spPr/>
    </dgm:pt>
    <dgm:pt modelId="{D209259A-4526-4956-971C-E26FB5F027C1}" type="pres">
      <dgm:prSet presAssocID="{A30AD9A7-C589-4844-BA40-336B1955987F}" presName="connectorText" presStyleLbl="sibTrans2D1" presStyleIdx="6" presStyleCnt="17"/>
      <dgm:spPr/>
    </dgm:pt>
    <dgm:pt modelId="{0942CEFB-7AAC-48EA-8B5A-B88FDE5221E7}" type="pres">
      <dgm:prSet presAssocID="{5D1A96EE-5DF2-4FEE-A61E-9A09E2C85A2C}" presName="node" presStyleLbl="node1" presStyleIdx="7" presStyleCnt="18">
        <dgm:presLayoutVars>
          <dgm:bulletEnabled val="1"/>
        </dgm:presLayoutVars>
      </dgm:prSet>
      <dgm:spPr/>
    </dgm:pt>
    <dgm:pt modelId="{8914940E-070B-4290-8A39-3ECB77B227E9}" type="pres">
      <dgm:prSet presAssocID="{F65C03D5-6E08-406D-82D7-6241389B2278}" presName="sibTrans" presStyleLbl="sibTrans2D1" presStyleIdx="7" presStyleCnt="17"/>
      <dgm:spPr/>
    </dgm:pt>
    <dgm:pt modelId="{96AAF199-5B79-4622-AE5F-38BC923A6BCC}" type="pres">
      <dgm:prSet presAssocID="{F65C03D5-6E08-406D-82D7-6241389B2278}" presName="connectorText" presStyleLbl="sibTrans2D1" presStyleIdx="7" presStyleCnt="17"/>
      <dgm:spPr/>
    </dgm:pt>
    <dgm:pt modelId="{85BD9860-90DD-495C-8F5F-93529AE9A5FA}" type="pres">
      <dgm:prSet presAssocID="{37E93EBD-D312-4C94-B171-4DE62560371B}" presName="node" presStyleLbl="node1" presStyleIdx="8" presStyleCnt="18">
        <dgm:presLayoutVars>
          <dgm:bulletEnabled val="1"/>
        </dgm:presLayoutVars>
      </dgm:prSet>
      <dgm:spPr/>
    </dgm:pt>
    <dgm:pt modelId="{ACC928BA-BE18-4657-9CA3-70E28F4776A8}" type="pres">
      <dgm:prSet presAssocID="{29FFBF88-DFFC-4052-92AF-3FA245B40DF1}" presName="sibTrans" presStyleLbl="sibTrans2D1" presStyleIdx="8" presStyleCnt="17"/>
      <dgm:spPr/>
    </dgm:pt>
    <dgm:pt modelId="{4E5A5EA6-9921-4AC0-A36C-CFC1A26E235B}" type="pres">
      <dgm:prSet presAssocID="{29FFBF88-DFFC-4052-92AF-3FA245B40DF1}" presName="connectorText" presStyleLbl="sibTrans2D1" presStyleIdx="8" presStyleCnt="17"/>
      <dgm:spPr/>
    </dgm:pt>
    <dgm:pt modelId="{D0121A7A-3FFB-45B8-9907-EF12397F1C08}" type="pres">
      <dgm:prSet presAssocID="{A0F04E9C-EF6B-4380-8B28-0F32C4A9DEAC}" presName="node" presStyleLbl="node1" presStyleIdx="9" presStyleCnt="18">
        <dgm:presLayoutVars>
          <dgm:bulletEnabled val="1"/>
        </dgm:presLayoutVars>
      </dgm:prSet>
      <dgm:spPr/>
    </dgm:pt>
    <dgm:pt modelId="{00806E5F-78B2-467E-A385-67D31F88378E}" type="pres">
      <dgm:prSet presAssocID="{F83D55F8-A56D-4DED-8FF8-B58A5BC80C5B}" presName="sibTrans" presStyleLbl="sibTrans2D1" presStyleIdx="9" presStyleCnt="17"/>
      <dgm:spPr/>
    </dgm:pt>
    <dgm:pt modelId="{74EE37B9-437A-43EB-AB4C-BF252449E8EC}" type="pres">
      <dgm:prSet presAssocID="{F83D55F8-A56D-4DED-8FF8-B58A5BC80C5B}" presName="connectorText" presStyleLbl="sibTrans2D1" presStyleIdx="9" presStyleCnt="17"/>
      <dgm:spPr/>
    </dgm:pt>
    <dgm:pt modelId="{6315BB70-D482-41B9-8044-9C83D62A039D}" type="pres">
      <dgm:prSet presAssocID="{C0E2FD73-F021-4507-8227-A14F13F4D20E}" presName="node" presStyleLbl="node1" presStyleIdx="10" presStyleCnt="18">
        <dgm:presLayoutVars>
          <dgm:bulletEnabled val="1"/>
        </dgm:presLayoutVars>
      </dgm:prSet>
      <dgm:spPr/>
    </dgm:pt>
    <dgm:pt modelId="{1559B54E-4CE3-42AC-8A13-B7F9F61AB601}" type="pres">
      <dgm:prSet presAssocID="{8B2B41B0-7074-42FE-B966-B3C7AFA2D248}" presName="sibTrans" presStyleLbl="sibTrans2D1" presStyleIdx="10" presStyleCnt="17"/>
      <dgm:spPr/>
    </dgm:pt>
    <dgm:pt modelId="{19857854-FA62-4C73-9D5D-BE8C013D012E}" type="pres">
      <dgm:prSet presAssocID="{8B2B41B0-7074-42FE-B966-B3C7AFA2D248}" presName="connectorText" presStyleLbl="sibTrans2D1" presStyleIdx="10" presStyleCnt="17"/>
      <dgm:spPr/>
    </dgm:pt>
    <dgm:pt modelId="{3055DCF7-BECB-40F1-B298-DDABDA7082E2}" type="pres">
      <dgm:prSet presAssocID="{AA2E90F5-8E64-40F8-BB8E-4E99DAF1DFE2}" presName="node" presStyleLbl="node1" presStyleIdx="11" presStyleCnt="18">
        <dgm:presLayoutVars>
          <dgm:bulletEnabled val="1"/>
        </dgm:presLayoutVars>
      </dgm:prSet>
      <dgm:spPr/>
    </dgm:pt>
    <dgm:pt modelId="{13559621-CB30-4234-8677-90B674178C7F}" type="pres">
      <dgm:prSet presAssocID="{5C91FB73-89CC-41CE-AD24-4E606E195734}" presName="sibTrans" presStyleLbl="sibTrans2D1" presStyleIdx="11" presStyleCnt="17"/>
      <dgm:spPr/>
    </dgm:pt>
    <dgm:pt modelId="{0DE0E162-0807-48DC-8EA7-AD45D05962F7}" type="pres">
      <dgm:prSet presAssocID="{5C91FB73-89CC-41CE-AD24-4E606E195734}" presName="connectorText" presStyleLbl="sibTrans2D1" presStyleIdx="11" presStyleCnt="17"/>
      <dgm:spPr/>
    </dgm:pt>
    <dgm:pt modelId="{F51E25B0-B412-443C-AD6F-87BEB159ECE6}" type="pres">
      <dgm:prSet presAssocID="{7EEE197A-C9AF-428B-B84D-E1E858F1EADF}" presName="node" presStyleLbl="node1" presStyleIdx="12" presStyleCnt="18">
        <dgm:presLayoutVars>
          <dgm:bulletEnabled val="1"/>
        </dgm:presLayoutVars>
      </dgm:prSet>
      <dgm:spPr/>
    </dgm:pt>
    <dgm:pt modelId="{1E2F6EA3-48C3-4D91-8795-692855E58571}" type="pres">
      <dgm:prSet presAssocID="{2A9AA6A5-6B73-40CA-97C4-40904AD6613E}" presName="sibTrans" presStyleLbl="sibTrans2D1" presStyleIdx="12" presStyleCnt="17"/>
      <dgm:spPr/>
    </dgm:pt>
    <dgm:pt modelId="{40C904AF-FC48-408B-9F3B-DD4D40ADBBB8}" type="pres">
      <dgm:prSet presAssocID="{2A9AA6A5-6B73-40CA-97C4-40904AD6613E}" presName="connectorText" presStyleLbl="sibTrans2D1" presStyleIdx="12" presStyleCnt="17"/>
      <dgm:spPr/>
    </dgm:pt>
    <dgm:pt modelId="{09AA4A52-7803-45B0-9560-60F13A26D81D}" type="pres">
      <dgm:prSet presAssocID="{2F39CA72-197B-41E8-8BCA-1BB130B730BE}" presName="node" presStyleLbl="node1" presStyleIdx="13" presStyleCnt="18">
        <dgm:presLayoutVars>
          <dgm:bulletEnabled val="1"/>
        </dgm:presLayoutVars>
      </dgm:prSet>
      <dgm:spPr/>
    </dgm:pt>
    <dgm:pt modelId="{86B74C3A-08E7-49E7-94EB-C688700A7ED0}" type="pres">
      <dgm:prSet presAssocID="{D6633A21-7F47-43B0-B063-0CFCAEC3C136}" presName="sibTrans" presStyleLbl="sibTrans2D1" presStyleIdx="13" presStyleCnt="17"/>
      <dgm:spPr/>
    </dgm:pt>
    <dgm:pt modelId="{F163A953-B952-471B-8F30-D5B21D53915B}" type="pres">
      <dgm:prSet presAssocID="{D6633A21-7F47-43B0-B063-0CFCAEC3C136}" presName="connectorText" presStyleLbl="sibTrans2D1" presStyleIdx="13" presStyleCnt="17"/>
      <dgm:spPr/>
    </dgm:pt>
    <dgm:pt modelId="{2C9D859F-4844-465F-9F20-A573E7E05716}" type="pres">
      <dgm:prSet presAssocID="{0B25ABBA-BB9E-49C0-A4F8-64C4B205DFFC}" presName="node" presStyleLbl="node1" presStyleIdx="14" presStyleCnt="18">
        <dgm:presLayoutVars>
          <dgm:bulletEnabled val="1"/>
        </dgm:presLayoutVars>
      </dgm:prSet>
      <dgm:spPr/>
    </dgm:pt>
    <dgm:pt modelId="{B2D72BEC-1BF4-4738-9FE5-E365A7DEF6BD}" type="pres">
      <dgm:prSet presAssocID="{A2ACF0E3-6BEB-4E41-8283-4C540653ABA3}" presName="sibTrans" presStyleLbl="sibTrans2D1" presStyleIdx="14" presStyleCnt="17"/>
      <dgm:spPr/>
    </dgm:pt>
    <dgm:pt modelId="{187E8957-84C4-40F7-81D7-1DB4A5D3170C}" type="pres">
      <dgm:prSet presAssocID="{A2ACF0E3-6BEB-4E41-8283-4C540653ABA3}" presName="connectorText" presStyleLbl="sibTrans2D1" presStyleIdx="14" presStyleCnt="17"/>
      <dgm:spPr/>
    </dgm:pt>
    <dgm:pt modelId="{5AC78ACC-540D-47F9-9DAE-650503546175}" type="pres">
      <dgm:prSet presAssocID="{3996BD76-80E3-4B74-B748-EDEBA5E9B6D0}" presName="node" presStyleLbl="node1" presStyleIdx="15" presStyleCnt="18">
        <dgm:presLayoutVars>
          <dgm:bulletEnabled val="1"/>
        </dgm:presLayoutVars>
      </dgm:prSet>
      <dgm:spPr/>
    </dgm:pt>
    <dgm:pt modelId="{9FB5BA5B-C0AF-4F6D-8998-920BCF82B5C5}" type="pres">
      <dgm:prSet presAssocID="{CCD0BB36-3E90-4A5C-9413-014AC51052AB}" presName="sibTrans" presStyleLbl="sibTrans2D1" presStyleIdx="15" presStyleCnt="17"/>
      <dgm:spPr/>
    </dgm:pt>
    <dgm:pt modelId="{0D11A06F-55E6-4D1B-B211-EAA474E6CC29}" type="pres">
      <dgm:prSet presAssocID="{CCD0BB36-3E90-4A5C-9413-014AC51052AB}" presName="connectorText" presStyleLbl="sibTrans2D1" presStyleIdx="15" presStyleCnt="17"/>
      <dgm:spPr/>
    </dgm:pt>
    <dgm:pt modelId="{CC516296-EC2C-4E80-80B7-5D95212C411F}" type="pres">
      <dgm:prSet presAssocID="{11F2FB35-F856-48C3-A127-E49845929FB7}" presName="node" presStyleLbl="node1" presStyleIdx="16" presStyleCnt="18">
        <dgm:presLayoutVars>
          <dgm:bulletEnabled val="1"/>
        </dgm:presLayoutVars>
      </dgm:prSet>
      <dgm:spPr/>
    </dgm:pt>
    <dgm:pt modelId="{E61FF1A8-0D29-47C6-B096-522174DE7AC7}" type="pres">
      <dgm:prSet presAssocID="{8B8B6409-1AC6-40C4-8C06-724BAABB0CFF}" presName="sibTrans" presStyleLbl="sibTrans2D1" presStyleIdx="16" presStyleCnt="17"/>
      <dgm:spPr/>
    </dgm:pt>
    <dgm:pt modelId="{7FFD1202-49E2-42B7-8F38-5ACDA174EA6B}" type="pres">
      <dgm:prSet presAssocID="{8B8B6409-1AC6-40C4-8C06-724BAABB0CFF}" presName="connectorText" presStyleLbl="sibTrans2D1" presStyleIdx="16" presStyleCnt="17"/>
      <dgm:spPr/>
    </dgm:pt>
    <dgm:pt modelId="{197292B3-AC2F-4D0D-A9E4-66600BBB3990}" type="pres">
      <dgm:prSet presAssocID="{877701B6-93DA-43F7-8CF3-129D8D4A395D}" presName="node" presStyleLbl="node1" presStyleIdx="17" presStyleCnt="18">
        <dgm:presLayoutVars>
          <dgm:bulletEnabled val="1"/>
        </dgm:presLayoutVars>
      </dgm:prSet>
      <dgm:spPr/>
    </dgm:pt>
  </dgm:ptLst>
  <dgm:cxnLst>
    <dgm:cxn modelId="{FC1C8B03-33A2-45BE-B965-EFD2ECE8267C}" type="presOf" srcId="{5C91FB73-89CC-41CE-AD24-4E606E195734}" destId="{13559621-CB30-4234-8677-90B674178C7F}" srcOrd="0" destOrd="0" presId="urn:microsoft.com/office/officeart/2005/8/layout/process5"/>
    <dgm:cxn modelId="{6C790307-2B56-4755-AD00-CFD9B9093691}" srcId="{055FD72C-4327-410F-9BCF-D8B12255A20B}" destId="{EB99FB92-FB4D-4474-9506-C919FFEE9908}" srcOrd="5" destOrd="0" parTransId="{E7770A88-02E9-40FD-AC67-137602070048}" sibTransId="{D59C03B8-A52F-4DBE-8FE4-22A78904D83F}"/>
    <dgm:cxn modelId="{78CAAC0A-C5B4-4595-9081-501090417287}" type="presOf" srcId="{A30AD9A7-C589-4844-BA40-336B1955987F}" destId="{124B4599-E464-4ED0-949E-2F40E2AA5D08}" srcOrd="0" destOrd="0" presId="urn:microsoft.com/office/officeart/2005/8/layout/process5"/>
    <dgm:cxn modelId="{8E9B4B0E-19B0-4E73-9DD3-B6D2E8424124}" type="presOf" srcId="{8B8B6409-1AC6-40C4-8C06-724BAABB0CFF}" destId="{7FFD1202-49E2-42B7-8F38-5ACDA174EA6B}" srcOrd="1" destOrd="0" presId="urn:microsoft.com/office/officeart/2005/8/layout/process5"/>
    <dgm:cxn modelId="{7E064C10-2E8E-443A-BC1D-9846086D37E1}" type="presOf" srcId="{D6633A21-7F47-43B0-B063-0CFCAEC3C136}" destId="{86B74C3A-08E7-49E7-94EB-C688700A7ED0}" srcOrd="0" destOrd="0" presId="urn:microsoft.com/office/officeart/2005/8/layout/process5"/>
    <dgm:cxn modelId="{1DC85910-2D0E-49E6-8A18-C1F1DBA1BFC3}" type="presOf" srcId="{D59C03B8-A52F-4DBE-8FE4-22A78904D83F}" destId="{28C52E55-711C-4594-B6DB-1C5B1381E690}" srcOrd="1" destOrd="0" presId="urn:microsoft.com/office/officeart/2005/8/layout/process5"/>
    <dgm:cxn modelId="{A8EBA71B-4504-4F1A-926F-1659E3C5B8B7}" srcId="{055FD72C-4327-410F-9BCF-D8B12255A20B}" destId="{A0F04E9C-EF6B-4380-8B28-0F32C4A9DEAC}" srcOrd="9" destOrd="0" parTransId="{817103AE-2B1F-44D8-B915-8C514B3CB7B8}" sibTransId="{F83D55F8-A56D-4DED-8FF8-B58A5BC80C5B}"/>
    <dgm:cxn modelId="{EA890820-06EF-4B8A-B23B-8FFB02272506}" type="presOf" srcId="{A0F04E9C-EF6B-4380-8B28-0F32C4A9DEAC}" destId="{D0121A7A-3FFB-45B8-9907-EF12397F1C08}" srcOrd="0" destOrd="0" presId="urn:microsoft.com/office/officeart/2005/8/layout/process5"/>
    <dgm:cxn modelId="{CF21DB24-F5CB-4870-B5C6-70F63505B9AD}" srcId="{055FD72C-4327-410F-9BCF-D8B12255A20B}" destId="{877701B6-93DA-43F7-8CF3-129D8D4A395D}" srcOrd="17" destOrd="0" parTransId="{2131F2FD-46DF-45D8-9DC9-1CD722B7C712}" sibTransId="{267CC64E-FA1E-42C7-9F8A-C15216222A34}"/>
    <dgm:cxn modelId="{16440627-EAF7-4D25-B550-4FD38A5749BF}" type="presOf" srcId="{8B8B6409-1AC6-40C4-8C06-724BAABB0CFF}" destId="{E61FF1A8-0D29-47C6-B096-522174DE7AC7}" srcOrd="0" destOrd="0" presId="urn:microsoft.com/office/officeart/2005/8/layout/process5"/>
    <dgm:cxn modelId="{ECEC5229-35D2-46BC-9BE9-05E958F94483}" srcId="{055FD72C-4327-410F-9BCF-D8B12255A20B}" destId="{11F2FB35-F856-48C3-A127-E49845929FB7}" srcOrd="16" destOrd="0" parTransId="{D1FA0755-2937-4344-BA2C-A8289C465DDC}" sibTransId="{8B8B6409-1AC6-40C4-8C06-724BAABB0CFF}"/>
    <dgm:cxn modelId="{B0C5E82A-6E1E-4D65-A681-43605227D583}" type="presOf" srcId="{9483D7FB-09DC-4736-90AD-19E9ED8477F4}" destId="{018C35AB-A8CD-4682-9F6F-3DA3E0613E4B}" srcOrd="0" destOrd="0" presId="urn:microsoft.com/office/officeart/2005/8/layout/process5"/>
    <dgm:cxn modelId="{B49AEE2B-530D-4E61-A9D3-3A70ED4B3565}" type="presOf" srcId="{8B2B41B0-7074-42FE-B966-B3C7AFA2D248}" destId="{1559B54E-4CE3-42AC-8A13-B7F9F61AB601}" srcOrd="0" destOrd="0" presId="urn:microsoft.com/office/officeart/2005/8/layout/process5"/>
    <dgm:cxn modelId="{11DC8E2F-D527-4E24-98C4-95DADEE63DBD}" type="presOf" srcId="{6607A7DC-DD92-4E77-A23D-08E3AD331471}" destId="{B5390F0C-4AD5-4221-A374-4CA06E9F3A7C}" srcOrd="0" destOrd="0" presId="urn:microsoft.com/office/officeart/2005/8/layout/process5"/>
    <dgm:cxn modelId="{0423E935-662C-46A2-9775-7AAB8EF53877}" type="presOf" srcId="{7EEE197A-C9AF-428B-B84D-E1E858F1EADF}" destId="{F51E25B0-B412-443C-AD6F-87BEB159ECE6}" srcOrd="0" destOrd="0" presId="urn:microsoft.com/office/officeart/2005/8/layout/process5"/>
    <dgm:cxn modelId="{AA9B7036-420F-4E44-B9E2-AE28CFC7E961}" srcId="{055FD72C-4327-410F-9BCF-D8B12255A20B}" destId="{37E93EBD-D312-4C94-B171-4DE62560371B}" srcOrd="8" destOrd="0" parTransId="{60407936-D472-4CF9-A7D6-D098FAF3FA3B}" sibTransId="{29FFBF88-DFFC-4052-92AF-3FA245B40DF1}"/>
    <dgm:cxn modelId="{C28EB83A-6171-4E47-8859-9E12B00BA20E}" srcId="{055FD72C-4327-410F-9BCF-D8B12255A20B}" destId="{2F39CA72-197B-41E8-8BCA-1BB130B730BE}" srcOrd="13" destOrd="0" parTransId="{8F3C1444-26F6-4D94-98F4-599DA57F1477}" sibTransId="{D6633A21-7F47-43B0-B063-0CFCAEC3C136}"/>
    <dgm:cxn modelId="{892F553C-4C2F-4C2D-ABAF-C4E23F48553C}" type="presOf" srcId="{11F2FB35-F856-48C3-A127-E49845929FB7}" destId="{CC516296-EC2C-4E80-80B7-5D95212C411F}" srcOrd="0" destOrd="0" presId="urn:microsoft.com/office/officeart/2005/8/layout/process5"/>
    <dgm:cxn modelId="{6A3C8A5E-48CA-4079-A30E-ED51F0BA3941}" srcId="{055FD72C-4327-410F-9BCF-D8B12255A20B}" destId="{0B25ABBA-BB9E-49C0-A4F8-64C4B205DFFC}" srcOrd="14" destOrd="0" parTransId="{AB277D36-6675-4F6C-B900-2CC6D644B75A}" sibTransId="{A2ACF0E3-6BEB-4E41-8283-4C540653ABA3}"/>
    <dgm:cxn modelId="{11570943-0445-4A3B-9042-3B4E82832E05}" type="presOf" srcId="{D0C9975A-9750-4666-B608-A1A3FBAC7560}" destId="{DF8CDD6F-9817-4148-B697-ABBCF48A114A}" srcOrd="0" destOrd="0" presId="urn:microsoft.com/office/officeart/2005/8/layout/process5"/>
    <dgm:cxn modelId="{02E43F64-7554-4640-829B-2A5774B21D38}" type="presOf" srcId="{F83D55F8-A56D-4DED-8FF8-B58A5BC80C5B}" destId="{00806E5F-78B2-467E-A385-67D31F88378E}" srcOrd="0" destOrd="0" presId="urn:microsoft.com/office/officeart/2005/8/layout/process5"/>
    <dgm:cxn modelId="{A0364B47-C1E3-495C-ABC5-C0AA0A8C8B5D}" type="presOf" srcId="{A30AD9A7-C589-4844-BA40-336B1955987F}" destId="{D209259A-4526-4956-971C-E26FB5F027C1}" srcOrd="1" destOrd="0" presId="urn:microsoft.com/office/officeart/2005/8/layout/process5"/>
    <dgm:cxn modelId="{10D1186B-AF9B-4730-90B8-E5C3D5A678F6}" type="presOf" srcId="{2A9AA6A5-6B73-40CA-97C4-40904AD6613E}" destId="{1E2F6EA3-48C3-4D91-8795-692855E58571}" srcOrd="0" destOrd="0" presId="urn:microsoft.com/office/officeart/2005/8/layout/process5"/>
    <dgm:cxn modelId="{AF9C316B-ED69-4CC7-83A7-85E01287F957}" type="presOf" srcId="{6607A7DC-DD92-4E77-A23D-08E3AD331471}" destId="{D22C307A-2BD7-44F3-B292-6C9DE3917D8B}" srcOrd="1" destOrd="0" presId="urn:microsoft.com/office/officeart/2005/8/layout/process5"/>
    <dgm:cxn modelId="{0368136E-45FB-42F5-AACD-D62351571CB0}" srcId="{055FD72C-4327-410F-9BCF-D8B12255A20B}" destId="{7EEE197A-C9AF-428B-B84D-E1E858F1EADF}" srcOrd="12" destOrd="0" parTransId="{D85158BA-C6F7-4EDE-B6ED-4285C2E29ADE}" sibTransId="{2A9AA6A5-6B73-40CA-97C4-40904AD6613E}"/>
    <dgm:cxn modelId="{7D25456F-7A63-46FC-86AD-0AC764D5E695}" type="presOf" srcId="{DA7D5A54-C9EE-4F6B-9493-3D83A59A5C56}" destId="{51CE93BE-E16E-4F95-BC7D-B969CE37F7CC}" srcOrd="0" destOrd="0" presId="urn:microsoft.com/office/officeart/2005/8/layout/process5"/>
    <dgm:cxn modelId="{A214554F-0C0F-47F4-9F7F-0A7DA0AFAB58}" type="presOf" srcId="{37E93EBD-D312-4C94-B171-4DE62560371B}" destId="{85BD9860-90DD-495C-8F5F-93529AE9A5FA}" srcOrd="0" destOrd="0" presId="urn:microsoft.com/office/officeart/2005/8/layout/process5"/>
    <dgm:cxn modelId="{3E9AAD6F-62E7-442D-828E-C93991BD2499}" type="presOf" srcId="{29FFBF88-DFFC-4052-92AF-3FA245B40DF1}" destId="{4E5A5EA6-9921-4AC0-A36C-CFC1A26E235B}" srcOrd="1" destOrd="0" presId="urn:microsoft.com/office/officeart/2005/8/layout/process5"/>
    <dgm:cxn modelId="{4E18ED6F-EE2A-40A2-B5B4-3624F72586DA}" type="presOf" srcId="{2CEAFB27-B826-4639-ACD1-27C1C2B07A46}" destId="{7B68A141-C4ED-4E3A-90FD-2A09DE6AE782}" srcOrd="1" destOrd="0" presId="urn:microsoft.com/office/officeart/2005/8/layout/process5"/>
    <dgm:cxn modelId="{4D892173-1B99-442C-BCB4-6F18E69248EF}" srcId="{055FD72C-4327-410F-9BCF-D8B12255A20B}" destId="{6068A4A6-AF45-4905-AC14-DC215E1BAE18}" srcOrd="0" destOrd="0" parTransId="{2C5B96A4-102A-4168-81A0-7654BC2919CB}" sibTransId="{6607A7DC-DD92-4E77-A23D-08E3AD331471}"/>
    <dgm:cxn modelId="{7F1D4174-C9FD-4242-9370-DA948C80432E}" srcId="{055FD72C-4327-410F-9BCF-D8B12255A20B}" destId="{C0E2FD73-F021-4507-8227-A14F13F4D20E}" srcOrd="10" destOrd="0" parTransId="{35B2AC19-F035-4BB7-B9B7-BB277482E48D}" sibTransId="{8B2B41B0-7074-42FE-B966-B3C7AFA2D248}"/>
    <dgm:cxn modelId="{CD8BCD57-3C35-4026-92F2-B2726C02D7B6}" type="presOf" srcId="{6068A4A6-AF45-4905-AC14-DC215E1BAE18}" destId="{BBCBFF14-48BF-4EF2-9E9A-3B688CB2E7F3}" srcOrd="0" destOrd="0" presId="urn:microsoft.com/office/officeart/2005/8/layout/process5"/>
    <dgm:cxn modelId="{0D08C059-7A89-4B99-A11E-B258561A45C3}" type="presOf" srcId="{CCD0BB36-3E90-4A5C-9413-014AC51052AB}" destId="{0D11A06F-55E6-4D1B-B211-EAA474E6CC29}" srcOrd="1" destOrd="0" presId="urn:microsoft.com/office/officeart/2005/8/layout/process5"/>
    <dgm:cxn modelId="{B710867C-794A-44D7-AB54-188484FC1E36}" srcId="{055FD72C-4327-410F-9BCF-D8B12255A20B}" destId="{D0C9975A-9750-4666-B608-A1A3FBAC7560}" srcOrd="1" destOrd="0" parTransId="{B4938CCE-F71C-4619-9520-350F361AE3F8}" sibTransId="{7F973C61-26DB-4D0C-8C67-EB6024A64D3F}"/>
    <dgm:cxn modelId="{79B4597F-DEC8-49CE-94EB-1E62E6D073ED}" type="presOf" srcId="{AA2E90F5-8E64-40F8-BB8E-4E99DAF1DFE2}" destId="{3055DCF7-BECB-40F1-B298-DDABDA7082E2}" srcOrd="0" destOrd="0" presId="urn:microsoft.com/office/officeart/2005/8/layout/process5"/>
    <dgm:cxn modelId="{64878084-0948-4F97-809E-71B9761FB5FB}" srcId="{055FD72C-4327-410F-9BCF-D8B12255A20B}" destId="{3996BD76-80E3-4B74-B748-EDEBA5E9B6D0}" srcOrd="15" destOrd="0" parTransId="{04E471A9-4210-467A-991E-71B33C0373B4}" sibTransId="{CCD0BB36-3E90-4A5C-9413-014AC51052AB}"/>
    <dgm:cxn modelId="{A010AC8A-7C9A-48C2-9CFD-99661EF70340}" type="presOf" srcId="{2CEAFB27-B826-4639-ACD1-27C1C2B07A46}" destId="{317050F8-6864-46A2-8DDB-7C127A75FF76}" srcOrd="0" destOrd="0" presId="urn:microsoft.com/office/officeart/2005/8/layout/process5"/>
    <dgm:cxn modelId="{E235098B-464E-4C95-B2A2-3C6DB9AAC94C}" type="presOf" srcId="{8FBA0475-E7A4-4DAB-A617-8DFDB4F1953E}" destId="{BA2843A9-F55F-423D-A6F0-72CCD456832C}" srcOrd="1" destOrd="0" presId="urn:microsoft.com/office/officeart/2005/8/layout/process5"/>
    <dgm:cxn modelId="{5C9EE49F-88CE-4549-9B1B-2FE78E45C6DA}" type="presOf" srcId="{2A9AA6A5-6B73-40CA-97C4-40904AD6613E}" destId="{40C904AF-FC48-408B-9F3B-DD4D40ADBBB8}" srcOrd="1" destOrd="0" presId="urn:microsoft.com/office/officeart/2005/8/layout/process5"/>
    <dgm:cxn modelId="{3D9EE0A0-2D65-423C-8CC0-CDE03791C47D}" type="presOf" srcId="{F65C03D5-6E08-406D-82D7-6241389B2278}" destId="{8914940E-070B-4290-8A39-3ECB77B227E9}" srcOrd="0" destOrd="0" presId="urn:microsoft.com/office/officeart/2005/8/layout/process5"/>
    <dgm:cxn modelId="{A6BD18A6-0314-47E1-B3CA-2BD62B9BA50D}" type="presOf" srcId="{0B25ABBA-BB9E-49C0-A4F8-64C4B205DFFC}" destId="{2C9D859F-4844-465F-9F20-A573E7E05716}" srcOrd="0" destOrd="0" presId="urn:microsoft.com/office/officeart/2005/8/layout/process5"/>
    <dgm:cxn modelId="{3985E9A6-5466-47BE-9745-094A3C0C841A}" type="presOf" srcId="{29453176-BBFB-4D4B-8713-BD46ACC2AC41}" destId="{7CB3D102-FC8C-4FBF-95BC-F9DD1A013483}" srcOrd="0" destOrd="0" presId="urn:microsoft.com/office/officeart/2005/8/layout/process5"/>
    <dgm:cxn modelId="{1C3678A7-D6E7-4BDB-873D-3009D5AA4E51}" srcId="{055FD72C-4327-410F-9BCF-D8B12255A20B}" destId="{5D1A96EE-5DF2-4FEE-A61E-9A09E2C85A2C}" srcOrd="7" destOrd="0" parTransId="{F09271B7-8BAA-40DB-AEA5-CF5C6CE72351}" sibTransId="{F65C03D5-6E08-406D-82D7-6241389B2278}"/>
    <dgm:cxn modelId="{FC9D79A7-785B-41D4-8DAB-252D31B48597}" type="presOf" srcId="{C0E2FD73-F021-4507-8227-A14F13F4D20E}" destId="{6315BB70-D482-41B9-8044-9C83D62A039D}" srcOrd="0" destOrd="0" presId="urn:microsoft.com/office/officeart/2005/8/layout/process5"/>
    <dgm:cxn modelId="{113CC0A9-78A9-4A35-8A16-3B4B951E75C4}" srcId="{055FD72C-4327-410F-9BCF-D8B12255A20B}" destId="{9483D7FB-09DC-4736-90AD-19E9ED8477F4}" srcOrd="4" destOrd="0" parTransId="{94393CCE-BC1C-42AA-8869-D11FE0FF96B5}" sibTransId="{2CEAFB27-B826-4639-ACD1-27C1C2B07A46}"/>
    <dgm:cxn modelId="{8B83A4AA-AACE-4EF3-BB7D-54764F42F0FD}" type="presOf" srcId="{29FFBF88-DFFC-4052-92AF-3FA245B40DF1}" destId="{ACC928BA-BE18-4657-9CA3-70E28F4776A8}" srcOrd="0" destOrd="0" presId="urn:microsoft.com/office/officeart/2005/8/layout/process5"/>
    <dgm:cxn modelId="{F7943FB5-E7CA-4F9C-876C-136373514632}" type="presOf" srcId="{D59C03B8-A52F-4DBE-8FE4-22A78904D83F}" destId="{C969F925-FEAA-4ECC-B471-6C9A824BA0DA}" srcOrd="0" destOrd="0" presId="urn:microsoft.com/office/officeart/2005/8/layout/process5"/>
    <dgm:cxn modelId="{8D378CB7-2C6E-4ACC-B56E-98E596EC69C3}" type="presOf" srcId="{D6633A21-7F47-43B0-B063-0CFCAEC3C136}" destId="{F163A953-B952-471B-8F30-D5B21D53915B}" srcOrd="1" destOrd="0" presId="urn:microsoft.com/office/officeart/2005/8/layout/process5"/>
    <dgm:cxn modelId="{CB0F84BD-5ABA-4190-9D2D-8DD0F830FDDE}" type="presOf" srcId="{A2ACF0E3-6BEB-4E41-8283-4C540653ABA3}" destId="{187E8957-84C4-40F7-81D7-1DB4A5D3170C}" srcOrd="1" destOrd="0" presId="urn:microsoft.com/office/officeart/2005/8/layout/process5"/>
    <dgm:cxn modelId="{91EAC0BD-B269-4418-8A92-922D89966742}" type="presOf" srcId="{055FD72C-4327-410F-9BCF-D8B12255A20B}" destId="{1AE51E06-5D43-4EB7-AC0F-7A9D14E5CC2A}" srcOrd="0" destOrd="0" presId="urn:microsoft.com/office/officeart/2005/8/layout/process5"/>
    <dgm:cxn modelId="{A911DEBE-1F7E-4204-A482-CA8AD32B290F}" type="presOf" srcId="{EB99FB92-FB4D-4474-9506-C919FFEE9908}" destId="{D50193C7-FC01-4AD8-BC6E-4BE2393EA21B}" srcOrd="0" destOrd="0" presId="urn:microsoft.com/office/officeart/2005/8/layout/process5"/>
    <dgm:cxn modelId="{830EA1C2-0E1C-4767-AEA9-0FE03BE335E6}" type="presOf" srcId="{DDD00065-EEB4-4927-9A0F-0FA10F0B2AC2}" destId="{C56ED02D-624E-4BB6-845B-C6502F63DEAF}" srcOrd="0" destOrd="0" presId="urn:microsoft.com/office/officeart/2005/8/layout/process5"/>
    <dgm:cxn modelId="{F672DDC4-08A4-4893-98CC-09776FD5F527}" type="presOf" srcId="{3996BD76-80E3-4B74-B748-EDEBA5E9B6D0}" destId="{5AC78ACC-540D-47F9-9DAE-650503546175}" srcOrd="0" destOrd="0" presId="urn:microsoft.com/office/officeart/2005/8/layout/process5"/>
    <dgm:cxn modelId="{CEC2FEC4-0128-4A3D-A54C-07BCBA9196A5}" type="presOf" srcId="{A2ACF0E3-6BEB-4E41-8283-4C540653ABA3}" destId="{B2D72BEC-1BF4-4738-9FE5-E365A7DEF6BD}" srcOrd="0" destOrd="0" presId="urn:microsoft.com/office/officeart/2005/8/layout/process5"/>
    <dgm:cxn modelId="{814325CE-BFC3-4A61-B9C5-DE79774B18A4}" type="presOf" srcId="{5D1A96EE-5DF2-4FEE-A61E-9A09E2C85A2C}" destId="{0942CEFB-7AAC-48EA-8B5A-B88FDE5221E7}" srcOrd="0" destOrd="0" presId="urn:microsoft.com/office/officeart/2005/8/layout/process5"/>
    <dgm:cxn modelId="{49ADFBCE-A069-4ACC-B452-1DEB2B52DA32}" type="presOf" srcId="{F83D55F8-A56D-4DED-8FF8-B58A5BC80C5B}" destId="{74EE37B9-437A-43EB-AB4C-BF252449E8EC}" srcOrd="1" destOrd="0" presId="urn:microsoft.com/office/officeart/2005/8/layout/process5"/>
    <dgm:cxn modelId="{219ED9D2-F663-4ACB-AACE-2BFD16622CC0}" srcId="{055FD72C-4327-410F-9BCF-D8B12255A20B}" destId="{27C29E7F-8869-4E76-9EB4-1A681A594841}" srcOrd="3" destOrd="0" parTransId="{F1AF76A7-3C05-4850-8345-981FE41AEAF3}" sibTransId="{29453176-BBFB-4D4B-8713-BD46ACC2AC41}"/>
    <dgm:cxn modelId="{CC8F03D4-2673-446B-9CC5-F8D42BE03E1B}" type="presOf" srcId="{7F973C61-26DB-4D0C-8C67-EB6024A64D3F}" destId="{76CF4AE5-1D58-4423-9FD0-F8B8E478F632}" srcOrd="1" destOrd="0" presId="urn:microsoft.com/office/officeart/2005/8/layout/process5"/>
    <dgm:cxn modelId="{2EFB8CD6-5F82-4970-9718-C9890ED10CDE}" srcId="{055FD72C-4327-410F-9BCF-D8B12255A20B}" destId="{DA7D5A54-C9EE-4F6B-9493-3D83A59A5C56}" srcOrd="2" destOrd="0" parTransId="{018E9E17-D4BE-471E-BAB3-56F38034505A}" sibTransId="{8FBA0475-E7A4-4DAB-A617-8DFDB4F1953E}"/>
    <dgm:cxn modelId="{CB3CF0D6-7B28-4935-8299-95138574AB8F}" type="presOf" srcId="{CCD0BB36-3E90-4A5C-9413-014AC51052AB}" destId="{9FB5BA5B-C0AF-4F6D-8998-920BCF82B5C5}" srcOrd="0" destOrd="0" presId="urn:microsoft.com/office/officeart/2005/8/layout/process5"/>
    <dgm:cxn modelId="{D57714D7-93B0-4179-A998-ABD070A7945A}" type="presOf" srcId="{29453176-BBFB-4D4B-8713-BD46ACC2AC41}" destId="{F1035E0D-54B1-4166-97B9-5975A1C893A1}" srcOrd="1" destOrd="0" presId="urn:microsoft.com/office/officeart/2005/8/layout/process5"/>
    <dgm:cxn modelId="{57213DD8-0F5D-4BB1-B804-6F7F2E8E2548}" type="presOf" srcId="{7F973C61-26DB-4D0C-8C67-EB6024A64D3F}" destId="{D6477F8C-3230-41F8-92DE-1CC255D604D9}" srcOrd="0" destOrd="0" presId="urn:microsoft.com/office/officeart/2005/8/layout/process5"/>
    <dgm:cxn modelId="{0B1828DA-5D4A-413B-ABD7-3CEA4EE5B747}" type="presOf" srcId="{2F39CA72-197B-41E8-8BCA-1BB130B730BE}" destId="{09AA4A52-7803-45B0-9560-60F13A26D81D}" srcOrd="0" destOrd="0" presId="urn:microsoft.com/office/officeart/2005/8/layout/process5"/>
    <dgm:cxn modelId="{A9D290DA-0328-4783-A658-88CE052A787E}" srcId="{055FD72C-4327-410F-9BCF-D8B12255A20B}" destId="{AA2E90F5-8E64-40F8-BB8E-4E99DAF1DFE2}" srcOrd="11" destOrd="0" parTransId="{F2BC30BE-3587-40DD-B73F-5BE5A7452B18}" sibTransId="{5C91FB73-89CC-41CE-AD24-4E606E195734}"/>
    <dgm:cxn modelId="{830907DE-B109-4E2C-8AAD-8283FF787037}" srcId="{055FD72C-4327-410F-9BCF-D8B12255A20B}" destId="{DDD00065-EEB4-4927-9A0F-0FA10F0B2AC2}" srcOrd="6" destOrd="0" parTransId="{5E3B0318-EEE1-49AD-933C-22682237BEEE}" sibTransId="{A30AD9A7-C589-4844-BA40-336B1955987F}"/>
    <dgm:cxn modelId="{84200DDE-7EE9-477A-ACBE-E1BE05C7B0A5}" type="presOf" srcId="{8B2B41B0-7074-42FE-B966-B3C7AFA2D248}" destId="{19857854-FA62-4C73-9D5D-BE8C013D012E}" srcOrd="1" destOrd="0" presId="urn:microsoft.com/office/officeart/2005/8/layout/process5"/>
    <dgm:cxn modelId="{281CAEF0-F052-4504-8DF8-4CEF9EF853BC}" type="presOf" srcId="{8FBA0475-E7A4-4DAB-A617-8DFDB4F1953E}" destId="{7DC03221-1C5F-45F2-A28F-B7514BC47E83}" srcOrd="0" destOrd="0" presId="urn:microsoft.com/office/officeart/2005/8/layout/process5"/>
    <dgm:cxn modelId="{5D63AFF5-71F1-426C-A6BA-6C3C5DA08685}" type="presOf" srcId="{5C91FB73-89CC-41CE-AD24-4E606E195734}" destId="{0DE0E162-0807-48DC-8EA7-AD45D05962F7}" srcOrd="1" destOrd="0" presId="urn:microsoft.com/office/officeart/2005/8/layout/process5"/>
    <dgm:cxn modelId="{0A8F37F9-8EFA-4849-B01A-7D647E8268C1}" type="presOf" srcId="{F65C03D5-6E08-406D-82D7-6241389B2278}" destId="{96AAF199-5B79-4622-AE5F-38BC923A6BCC}" srcOrd="1" destOrd="0" presId="urn:microsoft.com/office/officeart/2005/8/layout/process5"/>
    <dgm:cxn modelId="{06911BFA-54E1-408E-8FFE-1642E1EE0A04}" type="presOf" srcId="{27C29E7F-8869-4E76-9EB4-1A681A594841}" destId="{A0B95F1A-B794-4C1E-A251-70FE4CF95D86}" srcOrd="0" destOrd="0" presId="urn:microsoft.com/office/officeart/2005/8/layout/process5"/>
    <dgm:cxn modelId="{2B936CFD-33FE-4FCE-8AA6-86D0FE01D5B8}" type="presOf" srcId="{877701B6-93DA-43F7-8CF3-129D8D4A395D}" destId="{197292B3-AC2F-4D0D-A9E4-66600BBB3990}" srcOrd="0" destOrd="0" presId="urn:microsoft.com/office/officeart/2005/8/layout/process5"/>
    <dgm:cxn modelId="{584A31E3-EDB9-4EA8-9CE0-74629596489C}" type="presParOf" srcId="{1AE51E06-5D43-4EB7-AC0F-7A9D14E5CC2A}" destId="{BBCBFF14-48BF-4EF2-9E9A-3B688CB2E7F3}" srcOrd="0" destOrd="0" presId="urn:microsoft.com/office/officeart/2005/8/layout/process5"/>
    <dgm:cxn modelId="{9C49D81F-9180-40C2-A7AD-4D5164DA6E98}" type="presParOf" srcId="{1AE51E06-5D43-4EB7-AC0F-7A9D14E5CC2A}" destId="{B5390F0C-4AD5-4221-A374-4CA06E9F3A7C}" srcOrd="1" destOrd="0" presId="urn:microsoft.com/office/officeart/2005/8/layout/process5"/>
    <dgm:cxn modelId="{9089BAE0-4E82-49D7-9931-C482CE814126}" type="presParOf" srcId="{B5390F0C-4AD5-4221-A374-4CA06E9F3A7C}" destId="{D22C307A-2BD7-44F3-B292-6C9DE3917D8B}" srcOrd="0" destOrd="0" presId="urn:microsoft.com/office/officeart/2005/8/layout/process5"/>
    <dgm:cxn modelId="{FFFFDE16-0AB0-4F89-9F16-0D8B03B899E7}" type="presParOf" srcId="{1AE51E06-5D43-4EB7-AC0F-7A9D14E5CC2A}" destId="{DF8CDD6F-9817-4148-B697-ABBCF48A114A}" srcOrd="2" destOrd="0" presId="urn:microsoft.com/office/officeart/2005/8/layout/process5"/>
    <dgm:cxn modelId="{C8981C7C-0C9E-4AB3-886C-B258C83DF77C}" type="presParOf" srcId="{1AE51E06-5D43-4EB7-AC0F-7A9D14E5CC2A}" destId="{D6477F8C-3230-41F8-92DE-1CC255D604D9}" srcOrd="3" destOrd="0" presId="urn:microsoft.com/office/officeart/2005/8/layout/process5"/>
    <dgm:cxn modelId="{8F9F5F32-B76E-4446-A1C4-A259D9A43C14}" type="presParOf" srcId="{D6477F8C-3230-41F8-92DE-1CC255D604D9}" destId="{76CF4AE5-1D58-4423-9FD0-F8B8E478F632}" srcOrd="0" destOrd="0" presId="urn:microsoft.com/office/officeart/2005/8/layout/process5"/>
    <dgm:cxn modelId="{8B12D5D1-7E81-4C8E-A0C8-82A689CF426C}" type="presParOf" srcId="{1AE51E06-5D43-4EB7-AC0F-7A9D14E5CC2A}" destId="{51CE93BE-E16E-4F95-BC7D-B969CE37F7CC}" srcOrd="4" destOrd="0" presId="urn:microsoft.com/office/officeart/2005/8/layout/process5"/>
    <dgm:cxn modelId="{FCC03900-8A3B-4B7F-BD28-8DF52DF9E024}" type="presParOf" srcId="{1AE51E06-5D43-4EB7-AC0F-7A9D14E5CC2A}" destId="{7DC03221-1C5F-45F2-A28F-B7514BC47E83}" srcOrd="5" destOrd="0" presId="urn:microsoft.com/office/officeart/2005/8/layout/process5"/>
    <dgm:cxn modelId="{0C6947DE-EA29-4236-BA3B-0349D562F585}" type="presParOf" srcId="{7DC03221-1C5F-45F2-A28F-B7514BC47E83}" destId="{BA2843A9-F55F-423D-A6F0-72CCD456832C}" srcOrd="0" destOrd="0" presId="urn:microsoft.com/office/officeart/2005/8/layout/process5"/>
    <dgm:cxn modelId="{B94F7CD5-31E1-4E2F-8F55-A59F2969CE9E}" type="presParOf" srcId="{1AE51E06-5D43-4EB7-AC0F-7A9D14E5CC2A}" destId="{A0B95F1A-B794-4C1E-A251-70FE4CF95D86}" srcOrd="6" destOrd="0" presId="urn:microsoft.com/office/officeart/2005/8/layout/process5"/>
    <dgm:cxn modelId="{77621A9D-6048-451F-A792-8C34A810D1B2}" type="presParOf" srcId="{1AE51E06-5D43-4EB7-AC0F-7A9D14E5CC2A}" destId="{7CB3D102-FC8C-4FBF-95BC-F9DD1A013483}" srcOrd="7" destOrd="0" presId="urn:microsoft.com/office/officeart/2005/8/layout/process5"/>
    <dgm:cxn modelId="{54A089C7-1A2C-4907-9F75-4A3AAA5B3592}" type="presParOf" srcId="{7CB3D102-FC8C-4FBF-95BC-F9DD1A013483}" destId="{F1035E0D-54B1-4166-97B9-5975A1C893A1}" srcOrd="0" destOrd="0" presId="urn:microsoft.com/office/officeart/2005/8/layout/process5"/>
    <dgm:cxn modelId="{B9C6B576-33DB-4A4F-B999-F05181E0A0EF}" type="presParOf" srcId="{1AE51E06-5D43-4EB7-AC0F-7A9D14E5CC2A}" destId="{018C35AB-A8CD-4682-9F6F-3DA3E0613E4B}" srcOrd="8" destOrd="0" presId="urn:microsoft.com/office/officeart/2005/8/layout/process5"/>
    <dgm:cxn modelId="{A0C36196-8EEC-49C0-ADEB-888E79BDA469}" type="presParOf" srcId="{1AE51E06-5D43-4EB7-AC0F-7A9D14E5CC2A}" destId="{317050F8-6864-46A2-8DDB-7C127A75FF76}" srcOrd="9" destOrd="0" presId="urn:microsoft.com/office/officeart/2005/8/layout/process5"/>
    <dgm:cxn modelId="{9BD52843-A630-41CB-9E71-F5F268985F1B}" type="presParOf" srcId="{317050F8-6864-46A2-8DDB-7C127A75FF76}" destId="{7B68A141-C4ED-4E3A-90FD-2A09DE6AE782}" srcOrd="0" destOrd="0" presId="urn:microsoft.com/office/officeart/2005/8/layout/process5"/>
    <dgm:cxn modelId="{276E8C06-2544-46FC-9780-AE94CE827429}" type="presParOf" srcId="{1AE51E06-5D43-4EB7-AC0F-7A9D14E5CC2A}" destId="{D50193C7-FC01-4AD8-BC6E-4BE2393EA21B}" srcOrd="10" destOrd="0" presId="urn:microsoft.com/office/officeart/2005/8/layout/process5"/>
    <dgm:cxn modelId="{EAA6AC07-CBDE-402F-AD51-3078D2016769}" type="presParOf" srcId="{1AE51E06-5D43-4EB7-AC0F-7A9D14E5CC2A}" destId="{C969F925-FEAA-4ECC-B471-6C9A824BA0DA}" srcOrd="11" destOrd="0" presId="urn:microsoft.com/office/officeart/2005/8/layout/process5"/>
    <dgm:cxn modelId="{C5D556F1-36FA-472F-9DF6-E15FD4D5A3C3}" type="presParOf" srcId="{C969F925-FEAA-4ECC-B471-6C9A824BA0DA}" destId="{28C52E55-711C-4594-B6DB-1C5B1381E690}" srcOrd="0" destOrd="0" presId="urn:microsoft.com/office/officeart/2005/8/layout/process5"/>
    <dgm:cxn modelId="{EF4E8F48-6F62-4A70-86CB-EA603A73969A}" type="presParOf" srcId="{1AE51E06-5D43-4EB7-AC0F-7A9D14E5CC2A}" destId="{C56ED02D-624E-4BB6-845B-C6502F63DEAF}" srcOrd="12" destOrd="0" presId="urn:microsoft.com/office/officeart/2005/8/layout/process5"/>
    <dgm:cxn modelId="{942D1617-091E-4415-8A1D-28663D2CABC4}" type="presParOf" srcId="{1AE51E06-5D43-4EB7-AC0F-7A9D14E5CC2A}" destId="{124B4599-E464-4ED0-949E-2F40E2AA5D08}" srcOrd="13" destOrd="0" presId="urn:microsoft.com/office/officeart/2005/8/layout/process5"/>
    <dgm:cxn modelId="{6B3C569C-B9C8-4981-8D22-A81EE68E24C8}" type="presParOf" srcId="{124B4599-E464-4ED0-949E-2F40E2AA5D08}" destId="{D209259A-4526-4956-971C-E26FB5F027C1}" srcOrd="0" destOrd="0" presId="urn:microsoft.com/office/officeart/2005/8/layout/process5"/>
    <dgm:cxn modelId="{D9D5DB9E-D6D3-4206-842B-C161D2C0BD34}" type="presParOf" srcId="{1AE51E06-5D43-4EB7-AC0F-7A9D14E5CC2A}" destId="{0942CEFB-7AAC-48EA-8B5A-B88FDE5221E7}" srcOrd="14" destOrd="0" presId="urn:microsoft.com/office/officeart/2005/8/layout/process5"/>
    <dgm:cxn modelId="{2DFAE8B5-2F34-4C48-8E35-095EF6BB65A3}" type="presParOf" srcId="{1AE51E06-5D43-4EB7-AC0F-7A9D14E5CC2A}" destId="{8914940E-070B-4290-8A39-3ECB77B227E9}" srcOrd="15" destOrd="0" presId="urn:microsoft.com/office/officeart/2005/8/layout/process5"/>
    <dgm:cxn modelId="{05B1104B-9005-49C3-86DC-C9BE0B130043}" type="presParOf" srcId="{8914940E-070B-4290-8A39-3ECB77B227E9}" destId="{96AAF199-5B79-4622-AE5F-38BC923A6BCC}" srcOrd="0" destOrd="0" presId="urn:microsoft.com/office/officeart/2005/8/layout/process5"/>
    <dgm:cxn modelId="{3ADDA2B1-D334-4E55-9C4E-A7507D53F490}" type="presParOf" srcId="{1AE51E06-5D43-4EB7-AC0F-7A9D14E5CC2A}" destId="{85BD9860-90DD-495C-8F5F-93529AE9A5FA}" srcOrd="16" destOrd="0" presId="urn:microsoft.com/office/officeart/2005/8/layout/process5"/>
    <dgm:cxn modelId="{11E0E158-E6C7-4BA4-9F8E-A2E859C513C6}" type="presParOf" srcId="{1AE51E06-5D43-4EB7-AC0F-7A9D14E5CC2A}" destId="{ACC928BA-BE18-4657-9CA3-70E28F4776A8}" srcOrd="17" destOrd="0" presId="urn:microsoft.com/office/officeart/2005/8/layout/process5"/>
    <dgm:cxn modelId="{B81400A1-6F66-4874-B6CA-7B8D3308C00C}" type="presParOf" srcId="{ACC928BA-BE18-4657-9CA3-70E28F4776A8}" destId="{4E5A5EA6-9921-4AC0-A36C-CFC1A26E235B}" srcOrd="0" destOrd="0" presId="urn:microsoft.com/office/officeart/2005/8/layout/process5"/>
    <dgm:cxn modelId="{F3C2F15D-2180-4259-AEC6-CEAE0847DC30}" type="presParOf" srcId="{1AE51E06-5D43-4EB7-AC0F-7A9D14E5CC2A}" destId="{D0121A7A-3FFB-45B8-9907-EF12397F1C08}" srcOrd="18" destOrd="0" presId="urn:microsoft.com/office/officeart/2005/8/layout/process5"/>
    <dgm:cxn modelId="{05E250B5-D1ED-4B86-A322-611A349326A7}" type="presParOf" srcId="{1AE51E06-5D43-4EB7-AC0F-7A9D14E5CC2A}" destId="{00806E5F-78B2-467E-A385-67D31F88378E}" srcOrd="19" destOrd="0" presId="urn:microsoft.com/office/officeart/2005/8/layout/process5"/>
    <dgm:cxn modelId="{92908C09-C04F-45C4-B0B1-AA6AC686DF05}" type="presParOf" srcId="{00806E5F-78B2-467E-A385-67D31F88378E}" destId="{74EE37B9-437A-43EB-AB4C-BF252449E8EC}" srcOrd="0" destOrd="0" presId="urn:microsoft.com/office/officeart/2005/8/layout/process5"/>
    <dgm:cxn modelId="{FD71C648-888D-4F57-A197-03D7DDDA8BF8}" type="presParOf" srcId="{1AE51E06-5D43-4EB7-AC0F-7A9D14E5CC2A}" destId="{6315BB70-D482-41B9-8044-9C83D62A039D}" srcOrd="20" destOrd="0" presId="urn:microsoft.com/office/officeart/2005/8/layout/process5"/>
    <dgm:cxn modelId="{A898F0E5-C87B-4465-9D16-9647591E1514}" type="presParOf" srcId="{1AE51E06-5D43-4EB7-AC0F-7A9D14E5CC2A}" destId="{1559B54E-4CE3-42AC-8A13-B7F9F61AB601}" srcOrd="21" destOrd="0" presId="urn:microsoft.com/office/officeart/2005/8/layout/process5"/>
    <dgm:cxn modelId="{31A31165-7CFA-413B-BD59-F1F782F9427A}" type="presParOf" srcId="{1559B54E-4CE3-42AC-8A13-B7F9F61AB601}" destId="{19857854-FA62-4C73-9D5D-BE8C013D012E}" srcOrd="0" destOrd="0" presId="urn:microsoft.com/office/officeart/2005/8/layout/process5"/>
    <dgm:cxn modelId="{E12EB6B5-F43B-490D-B409-E4220557AC6B}" type="presParOf" srcId="{1AE51E06-5D43-4EB7-AC0F-7A9D14E5CC2A}" destId="{3055DCF7-BECB-40F1-B298-DDABDA7082E2}" srcOrd="22" destOrd="0" presId="urn:microsoft.com/office/officeart/2005/8/layout/process5"/>
    <dgm:cxn modelId="{317A931A-7F3A-411B-9B5F-80AE489A663B}" type="presParOf" srcId="{1AE51E06-5D43-4EB7-AC0F-7A9D14E5CC2A}" destId="{13559621-CB30-4234-8677-90B674178C7F}" srcOrd="23" destOrd="0" presId="urn:microsoft.com/office/officeart/2005/8/layout/process5"/>
    <dgm:cxn modelId="{AA3D5353-6B86-41DD-80F6-2515280FE883}" type="presParOf" srcId="{13559621-CB30-4234-8677-90B674178C7F}" destId="{0DE0E162-0807-48DC-8EA7-AD45D05962F7}" srcOrd="0" destOrd="0" presId="urn:microsoft.com/office/officeart/2005/8/layout/process5"/>
    <dgm:cxn modelId="{AB537148-61B7-420A-992D-43A520C4EA03}" type="presParOf" srcId="{1AE51E06-5D43-4EB7-AC0F-7A9D14E5CC2A}" destId="{F51E25B0-B412-443C-AD6F-87BEB159ECE6}" srcOrd="24" destOrd="0" presId="urn:microsoft.com/office/officeart/2005/8/layout/process5"/>
    <dgm:cxn modelId="{F0B8252A-BA59-4E96-9B5B-896D045D55E4}" type="presParOf" srcId="{1AE51E06-5D43-4EB7-AC0F-7A9D14E5CC2A}" destId="{1E2F6EA3-48C3-4D91-8795-692855E58571}" srcOrd="25" destOrd="0" presId="urn:microsoft.com/office/officeart/2005/8/layout/process5"/>
    <dgm:cxn modelId="{5280A7DE-8B59-4726-8BFD-40BACE1C6C9D}" type="presParOf" srcId="{1E2F6EA3-48C3-4D91-8795-692855E58571}" destId="{40C904AF-FC48-408B-9F3B-DD4D40ADBBB8}" srcOrd="0" destOrd="0" presId="urn:microsoft.com/office/officeart/2005/8/layout/process5"/>
    <dgm:cxn modelId="{1CD61D1B-688E-4784-90E6-C6D51FCC481F}" type="presParOf" srcId="{1AE51E06-5D43-4EB7-AC0F-7A9D14E5CC2A}" destId="{09AA4A52-7803-45B0-9560-60F13A26D81D}" srcOrd="26" destOrd="0" presId="urn:microsoft.com/office/officeart/2005/8/layout/process5"/>
    <dgm:cxn modelId="{75759DE5-CFF7-4747-A845-7229076F0B9F}" type="presParOf" srcId="{1AE51E06-5D43-4EB7-AC0F-7A9D14E5CC2A}" destId="{86B74C3A-08E7-49E7-94EB-C688700A7ED0}" srcOrd="27" destOrd="0" presId="urn:microsoft.com/office/officeart/2005/8/layout/process5"/>
    <dgm:cxn modelId="{0649850B-FC14-43D0-9618-2A8F99313660}" type="presParOf" srcId="{86B74C3A-08E7-49E7-94EB-C688700A7ED0}" destId="{F163A953-B952-471B-8F30-D5B21D53915B}" srcOrd="0" destOrd="0" presId="urn:microsoft.com/office/officeart/2005/8/layout/process5"/>
    <dgm:cxn modelId="{920BE0AE-9220-4F12-B0D3-77A061545ACA}" type="presParOf" srcId="{1AE51E06-5D43-4EB7-AC0F-7A9D14E5CC2A}" destId="{2C9D859F-4844-465F-9F20-A573E7E05716}" srcOrd="28" destOrd="0" presId="urn:microsoft.com/office/officeart/2005/8/layout/process5"/>
    <dgm:cxn modelId="{3E0DF8F4-1579-4A2D-8BA5-8EBBAE23645E}" type="presParOf" srcId="{1AE51E06-5D43-4EB7-AC0F-7A9D14E5CC2A}" destId="{B2D72BEC-1BF4-4738-9FE5-E365A7DEF6BD}" srcOrd="29" destOrd="0" presId="urn:microsoft.com/office/officeart/2005/8/layout/process5"/>
    <dgm:cxn modelId="{EC7CEB9E-10D8-4B8C-8530-E916A230A189}" type="presParOf" srcId="{B2D72BEC-1BF4-4738-9FE5-E365A7DEF6BD}" destId="{187E8957-84C4-40F7-81D7-1DB4A5D3170C}" srcOrd="0" destOrd="0" presId="urn:microsoft.com/office/officeart/2005/8/layout/process5"/>
    <dgm:cxn modelId="{9418296D-7663-40F0-8858-BD605FDD0057}" type="presParOf" srcId="{1AE51E06-5D43-4EB7-AC0F-7A9D14E5CC2A}" destId="{5AC78ACC-540D-47F9-9DAE-650503546175}" srcOrd="30" destOrd="0" presId="urn:microsoft.com/office/officeart/2005/8/layout/process5"/>
    <dgm:cxn modelId="{44BD645A-F72C-4D81-89DA-56D2123CB3D1}" type="presParOf" srcId="{1AE51E06-5D43-4EB7-AC0F-7A9D14E5CC2A}" destId="{9FB5BA5B-C0AF-4F6D-8998-920BCF82B5C5}" srcOrd="31" destOrd="0" presId="urn:microsoft.com/office/officeart/2005/8/layout/process5"/>
    <dgm:cxn modelId="{E712F494-6C68-48E7-A341-B233226DDF7B}" type="presParOf" srcId="{9FB5BA5B-C0AF-4F6D-8998-920BCF82B5C5}" destId="{0D11A06F-55E6-4D1B-B211-EAA474E6CC29}" srcOrd="0" destOrd="0" presId="urn:microsoft.com/office/officeart/2005/8/layout/process5"/>
    <dgm:cxn modelId="{C228E3D0-EF3F-4559-AA59-A25E6B460060}" type="presParOf" srcId="{1AE51E06-5D43-4EB7-AC0F-7A9D14E5CC2A}" destId="{CC516296-EC2C-4E80-80B7-5D95212C411F}" srcOrd="32" destOrd="0" presId="urn:microsoft.com/office/officeart/2005/8/layout/process5"/>
    <dgm:cxn modelId="{1BB9C38D-FD56-4137-876E-0B54B7BD5C9A}" type="presParOf" srcId="{1AE51E06-5D43-4EB7-AC0F-7A9D14E5CC2A}" destId="{E61FF1A8-0D29-47C6-B096-522174DE7AC7}" srcOrd="33" destOrd="0" presId="urn:microsoft.com/office/officeart/2005/8/layout/process5"/>
    <dgm:cxn modelId="{567A1559-D91B-4047-9B8B-95C61F2D8DCB}" type="presParOf" srcId="{E61FF1A8-0D29-47C6-B096-522174DE7AC7}" destId="{7FFD1202-49E2-42B7-8F38-5ACDA174EA6B}" srcOrd="0" destOrd="0" presId="urn:microsoft.com/office/officeart/2005/8/layout/process5"/>
    <dgm:cxn modelId="{919FC580-E974-44E8-AE8F-BEC2B709981E}" type="presParOf" srcId="{1AE51E06-5D43-4EB7-AC0F-7A9D14E5CC2A}" destId="{197292B3-AC2F-4D0D-A9E4-66600BBB3990}" srcOrd="34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BCBFF14-48BF-4EF2-9E9A-3B688CB2E7F3}">
      <dsp:nvSpPr>
        <dsp:cNvPr id="0" name=""/>
        <dsp:cNvSpPr/>
      </dsp:nvSpPr>
      <dsp:spPr>
        <a:xfrm>
          <a:off x="2678" y="105370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CIFAR-10 Dataset</a:t>
          </a:r>
          <a:endParaRPr lang="en-PK" sz="900" kern="1200"/>
        </a:p>
      </dsp:txBody>
      <dsp:txXfrm>
        <a:off x="17272" y="119964"/>
        <a:ext cx="801272" cy="469088"/>
      </dsp:txXfrm>
    </dsp:sp>
    <dsp:sp modelId="{B5390F0C-4AD5-4221-A374-4CA06E9F3A7C}">
      <dsp:nvSpPr>
        <dsp:cNvPr id="0" name=""/>
        <dsp:cNvSpPr/>
      </dsp:nvSpPr>
      <dsp:spPr>
        <a:xfrm>
          <a:off x="906220" y="251531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700" kern="1200"/>
        </a:p>
      </dsp:txBody>
      <dsp:txXfrm>
        <a:off x="906220" y="292722"/>
        <a:ext cx="123240" cy="123572"/>
      </dsp:txXfrm>
    </dsp:sp>
    <dsp:sp modelId="{DF8CDD6F-9817-4148-B697-ABBCF48A114A}">
      <dsp:nvSpPr>
        <dsp:cNvPr id="0" name=""/>
        <dsp:cNvSpPr/>
      </dsp:nvSpPr>
      <dsp:spPr>
        <a:xfrm>
          <a:off x="1165324" y="105370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Load Dataset</a:t>
          </a:r>
          <a:endParaRPr lang="en-PK" sz="900" kern="1200"/>
        </a:p>
      </dsp:txBody>
      <dsp:txXfrm>
        <a:off x="1179918" y="119964"/>
        <a:ext cx="801272" cy="469088"/>
      </dsp:txXfrm>
    </dsp:sp>
    <dsp:sp modelId="{D6477F8C-3230-41F8-92DE-1CC255D604D9}">
      <dsp:nvSpPr>
        <dsp:cNvPr id="0" name=""/>
        <dsp:cNvSpPr/>
      </dsp:nvSpPr>
      <dsp:spPr>
        <a:xfrm>
          <a:off x="2068865" y="251531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700" kern="1200"/>
        </a:p>
      </dsp:txBody>
      <dsp:txXfrm>
        <a:off x="2068865" y="292722"/>
        <a:ext cx="123240" cy="123572"/>
      </dsp:txXfrm>
    </dsp:sp>
    <dsp:sp modelId="{51CE93BE-E16E-4F95-BC7D-B969CE37F7CC}">
      <dsp:nvSpPr>
        <dsp:cNvPr id="0" name=""/>
        <dsp:cNvSpPr/>
      </dsp:nvSpPr>
      <dsp:spPr>
        <a:xfrm>
          <a:off x="2327969" y="105370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Explore / Visualize Images</a:t>
          </a:r>
          <a:endParaRPr lang="en-PK" sz="900" kern="1200"/>
        </a:p>
      </dsp:txBody>
      <dsp:txXfrm>
        <a:off x="2342563" y="119964"/>
        <a:ext cx="801272" cy="469088"/>
      </dsp:txXfrm>
    </dsp:sp>
    <dsp:sp modelId="{7DC03221-1C5F-45F2-A28F-B7514BC47E83}">
      <dsp:nvSpPr>
        <dsp:cNvPr id="0" name=""/>
        <dsp:cNvSpPr/>
      </dsp:nvSpPr>
      <dsp:spPr>
        <a:xfrm>
          <a:off x="3231511" y="251531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700" kern="1200"/>
        </a:p>
      </dsp:txBody>
      <dsp:txXfrm>
        <a:off x="3231511" y="292722"/>
        <a:ext cx="123240" cy="123572"/>
      </dsp:txXfrm>
    </dsp:sp>
    <dsp:sp modelId="{A0B95F1A-B794-4C1E-A251-70FE4CF95D86}">
      <dsp:nvSpPr>
        <dsp:cNvPr id="0" name=""/>
        <dsp:cNvSpPr/>
      </dsp:nvSpPr>
      <dsp:spPr>
        <a:xfrm>
          <a:off x="3490614" y="105370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Preprocess Images</a:t>
          </a:r>
          <a:endParaRPr lang="en-PK" sz="900" kern="1200"/>
        </a:p>
      </dsp:txBody>
      <dsp:txXfrm>
        <a:off x="3505208" y="119964"/>
        <a:ext cx="801272" cy="469088"/>
      </dsp:txXfrm>
    </dsp:sp>
    <dsp:sp modelId="{7CB3D102-FC8C-4FBF-95BC-F9DD1A013483}">
      <dsp:nvSpPr>
        <dsp:cNvPr id="0" name=""/>
        <dsp:cNvSpPr/>
      </dsp:nvSpPr>
      <dsp:spPr>
        <a:xfrm>
          <a:off x="4394156" y="251531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700" kern="1200"/>
        </a:p>
      </dsp:txBody>
      <dsp:txXfrm>
        <a:off x="4394156" y="292722"/>
        <a:ext cx="123240" cy="123572"/>
      </dsp:txXfrm>
    </dsp:sp>
    <dsp:sp modelId="{018C35AB-A8CD-4682-9F6F-3DA3E0613E4B}">
      <dsp:nvSpPr>
        <dsp:cNvPr id="0" name=""/>
        <dsp:cNvSpPr/>
      </dsp:nvSpPr>
      <dsp:spPr>
        <a:xfrm>
          <a:off x="4653260" y="105370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Build CNN</a:t>
          </a:r>
          <a:endParaRPr lang="en-PK" sz="900" kern="1200"/>
        </a:p>
      </dsp:txBody>
      <dsp:txXfrm>
        <a:off x="4667854" y="119964"/>
        <a:ext cx="801272" cy="469088"/>
      </dsp:txXfrm>
    </dsp:sp>
    <dsp:sp modelId="{317050F8-6864-46A2-8DDB-7C127A75FF76}">
      <dsp:nvSpPr>
        <dsp:cNvPr id="0" name=""/>
        <dsp:cNvSpPr/>
      </dsp:nvSpPr>
      <dsp:spPr>
        <a:xfrm rot="5400000">
          <a:off x="4980461" y="661779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700" kern="1200"/>
        </a:p>
      </dsp:txBody>
      <dsp:txXfrm rot="-5400000">
        <a:off x="5006704" y="676728"/>
        <a:ext cx="123572" cy="123240"/>
      </dsp:txXfrm>
    </dsp:sp>
    <dsp:sp modelId="{D50193C7-FC01-4AD8-BC6E-4BE2393EA21B}">
      <dsp:nvSpPr>
        <dsp:cNvPr id="0" name=""/>
        <dsp:cNvSpPr/>
      </dsp:nvSpPr>
      <dsp:spPr>
        <a:xfrm>
          <a:off x="4653260" y="935831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Train Model</a:t>
          </a:r>
          <a:endParaRPr lang="en-PK" sz="900" kern="1200"/>
        </a:p>
      </dsp:txBody>
      <dsp:txXfrm>
        <a:off x="4667854" y="950425"/>
        <a:ext cx="801272" cy="469088"/>
      </dsp:txXfrm>
    </dsp:sp>
    <dsp:sp modelId="{C969F925-FEAA-4ECC-B471-6C9A824BA0DA}">
      <dsp:nvSpPr>
        <dsp:cNvPr id="0" name=""/>
        <dsp:cNvSpPr/>
      </dsp:nvSpPr>
      <dsp:spPr>
        <a:xfrm rot="10800000">
          <a:off x="4404121" y="108199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700" kern="1200"/>
        </a:p>
      </dsp:txBody>
      <dsp:txXfrm rot="10800000">
        <a:off x="4456938" y="1123183"/>
        <a:ext cx="123240" cy="123572"/>
      </dsp:txXfrm>
    </dsp:sp>
    <dsp:sp modelId="{C56ED02D-624E-4BB6-845B-C6502F63DEAF}">
      <dsp:nvSpPr>
        <dsp:cNvPr id="0" name=""/>
        <dsp:cNvSpPr/>
      </dsp:nvSpPr>
      <dsp:spPr>
        <a:xfrm>
          <a:off x="3490614" y="935831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Evaluate Model</a:t>
          </a:r>
          <a:endParaRPr lang="en-PK" sz="900" kern="1200"/>
        </a:p>
      </dsp:txBody>
      <dsp:txXfrm>
        <a:off x="3505208" y="950425"/>
        <a:ext cx="801272" cy="469088"/>
      </dsp:txXfrm>
    </dsp:sp>
    <dsp:sp modelId="{124B4599-E464-4ED0-949E-2F40E2AA5D08}">
      <dsp:nvSpPr>
        <dsp:cNvPr id="0" name=""/>
        <dsp:cNvSpPr/>
      </dsp:nvSpPr>
      <dsp:spPr>
        <a:xfrm rot="10800000">
          <a:off x="3241476" y="108199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700" kern="1200"/>
        </a:p>
      </dsp:txBody>
      <dsp:txXfrm rot="10800000">
        <a:off x="3294293" y="1123183"/>
        <a:ext cx="123240" cy="123572"/>
      </dsp:txXfrm>
    </dsp:sp>
    <dsp:sp modelId="{0942CEFB-7AAC-48EA-8B5A-B88FDE5221E7}">
      <dsp:nvSpPr>
        <dsp:cNvPr id="0" name=""/>
        <dsp:cNvSpPr/>
      </dsp:nvSpPr>
      <dsp:spPr>
        <a:xfrm>
          <a:off x="2327969" y="935831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Confusion Matrix</a:t>
          </a:r>
          <a:endParaRPr lang="en-PK" sz="900" kern="1200"/>
        </a:p>
      </dsp:txBody>
      <dsp:txXfrm>
        <a:off x="2342563" y="950425"/>
        <a:ext cx="801272" cy="469088"/>
      </dsp:txXfrm>
    </dsp:sp>
    <dsp:sp modelId="{8914940E-070B-4290-8A39-3ECB77B227E9}">
      <dsp:nvSpPr>
        <dsp:cNvPr id="0" name=""/>
        <dsp:cNvSpPr/>
      </dsp:nvSpPr>
      <dsp:spPr>
        <a:xfrm rot="10800000">
          <a:off x="2078831" y="108199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700" kern="1200"/>
        </a:p>
      </dsp:txBody>
      <dsp:txXfrm rot="10800000">
        <a:off x="2131648" y="1123183"/>
        <a:ext cx="123240" cy="123572"/>
      </dsp:txXfrm>
    </dsp:sp>
    <dsp:sp modelId="{85BD9860-90DD-495C-8F5F-93529AE9A5FA}">
      <dsp:nvSpPr>
        <dsp:cNvPr id="0" name=""/>
        <dsp:cNvSpPr/>
      </dsp:nvSpPr>
      <dsp:spPr>
        <a:xfrm>
          <a:off x="1165324" y="935831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Classification Report</a:t>
          </a:r>
          <a:endParaRPr lang="en-PK" sz="900" kern="1200"/>
        </a:p>
      </dsp:txBody>
      <dsp:txXfrm>
        <a:off x="1179918" y="950425"/>
        <a:ext cx="801272" cy="469088"/>
      </dsp:txXfrm>
    </dsp:sp>
    <dsp:sp modelId="{ACC928BA-BE18-4657-9CA3-70E28F4776A8}">
      <dsp:nvSpPr>
        <dsp:cNvPr id="0" name=""/>
        <dsp:cNvSpPr/>
      </dsp:nvSpPr>
      <dsp:spPr>
        <a:xfrm rot="10800000">
          <a:off x="916185" y="108199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700" kern="1200"/>
        </a:p>
      </dsp:txBody>
      <dsp:txXfrm rot="10800000">
        <a:off x="969002" y="1123183"/>
        <a:ext cx="123240" cy="123572"/>
      </dsp:txXfrm>
    </dsp:sp>
    <dsp:sp modelId="{D0121A7A-3FFB-45B8-9907-EF12397F1C08}">
      <dsp:nvSpPr>
        <dsp:cNvPr id="0" name=""/>
        <dsp:cNvSpPr/>
      </dsp:nvSpPr>
      <dsp:spPr>
        <a:xfrm>
          <a:off x="2678" y="935831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Test Individual Images</a:t>
          </a:r>
          <a:endParaRPr lang="en-PK" sz="900" kern="1200"/>
        </a:p>
      </dsp:txBody>
      <dsp:txXfrm>
        <a:off x="17272" y="950425"/>
        <a:ext cx="801272" cy="469088"/>
      </dsp:txXfrm>
    </dsp:sp>
    <dsp:sp modelId="{00806E5F-78B2-467E-A385-67D31F88378E}">
      <dsp:nvSpPr>
        <dsp:cNvPr id="0" name=""/>
        <dsp:cNvSpPr/>
      </dsp:nvSpPr>
      <dsp:spPr>
        <a:xfrm rot="5400000">
          <a:off x="329880" y="1492240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700" kern="1200"/>
        </a:p>
      </dsp:txBody>
      <dsp:txXfrm rot="-5400000">
        <a:off x="356123" y="1507189"/>
        <a:ext cx="123572" cy="123240"/>
      </dsp:txXfrm>
    </dsp:sp>
    <dsp:sp modelId="{6315BB70-D482-41B9-8044-9C83D62A039D}">
      <dsp:nvSpPr>
        <dsp:cNvPr id="0" name=""/>
        <dsp:cNvSpPr/>
      </dsp:nvSpPr>
      <dsp:spPr>
        <a:xfrm>
          <a:off x="2678" y="1766292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Save Model</a:t>
          </a:r>
          <a:endParaRPr lang="en-PK" sz="900" kern="1200"/>
        </a:p>
      </dsp:txBody>
      <dsp:txXfrm>
        <a:off x="17272" y="1780886"/>
        <a:ext cx="801272" cy="469088"/>
      </dsp:txXfrm>
    </dsp:sp>
    <dsp:sp modelId="{1559B54E-4CE3-42AC-8A13-B7F9F61AB601}">
      <dsp:nvSpPr>
        <dsp:cNvPr id="0" name=""/>
        <dsp:cNvSpPr/>
      </dsp:nvSpPr>
      <dsp:spPr>
        <a:xfrm>
          <a:off x="906220" y="1912453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700" kern="1200"/>
        </a:p>
      </dsp:txBody>
      <dsp:txXfrm>
        <a:off x="906220" y="1953644"/>
        <a:ext cx="123240" cy="123572"/>
      </dsp:txXfrm>
    </dsp:sp>
    <dsp:sp modelId="{3055DCF7-BECB-40F1-B298-DDABDA7082E2}">
      <dsp:nvSpPr>
        <dsp:cNvPr id="0" name=""/>
        <dsp:cNvSpPr/>
      </dsp:nvSpPr>
      <dsp:spPr>
        <a:xfrm>
          <a:off x="1165324" y="1766292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Create Streamlit App</a:t>
          </a:r>
          <a:endParaRPr lang="en-PK" sz="900" kern="1200"/>
        </a:p>
      </dsp:txBody>
      <dsp:txXfrm>
        <a:off x="1179918" y="1780886"/>
        <a:ext cx="801272" cy="469088"/>
      </dsp:txXfrm>
    </dsp:sp>
    <dsp:sp modelId="{13559621-CB30-4234-8677-90B674178C7F}">
      <dsp:nvSpPr>
        <dsp:cNvPr id="0" name=""/>
        <dsp:cNvSpPr/>
      </dsp:nvSpPr>
      <dsp:spPr>
        <a:xfrm>
          <a:off x="2068865" y="1912453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700" kern="1200"/>
        </a:p>
      </dsp:txBody>
      <dsp:txXfrm>
        <a:off x="2068865" y="1953644"/>
        <a:ext cx="123240" cy="123572"/>
      </dsp:txXfrm>
    </dsp:sp>
    <dsp:sp modelId="{F51E25B0-B412-443C-AD6F-87BEB159ECE6}">
      <dsp:nvSpPr>
        <dsp:cNvPr id="0" name=""/>
        <dsp:cNvSpPr/>
      </dsp:nvSpPr>
      <dsp:spPr>
        <a:xfrm>
          <a:off x="2327969" y="1766292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900" kern="1200"/>
        </a:p>
      </dsp:txBody>
      <dsp:txXfrm>
        <a:off x="2342563" y="1780886"/>
        <a:ext cx="801272" cy="469088"/>
      </dsp:txXfrm>
    </dsp:sp>
    <dsp:sp modelId="{1E2F6EA3-48C3-4D91-8795-692855E58571}">
      <dsp:nvSpPr>
        <dsp:cNvPr id="0" name=""/>
        <dsp:cNvSpPr/>
      </dsp:nvSpPr>
      <dsp:spPr>
        <a:xfrm>
          <a:off x="3231511" y="1912453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700" kern="1200"/>
        </a:p>
      </dsp:txBody>
      <dsp:txXfrm>
        <a:off x="3231511" y="1953644"/>
        <a:ext cx="123240" cy="123572"/>
      </dsp:txXfrm>
    </dsp:sp>
    <dsp:sp modelId="{09AA4A52-7803-45B0-9560-60F13A26D81D}">
      <dsp:nvSpPr>
        <dsp:cNvPr id="0" name=""/>
        <dsp:cNvSpPr/>
      </dsp:nvSpPr>
      <dsp:spPr>
        <a:xfrm>
          <a:off x="3490614" y="1766292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900" kern="1200"/>
        </a:p>
      </dsp:txBody>
      <dsp:txXfrm>
        <a:off x="3505208" y="1780886"/>
        <a:ext cx="801272" cy="469088"/>
      </dsp:txXfrm>
    </dsp:sp>
    <dsp:sp modelId="{86B74C3A-08E7-49E7-94EB-C688700A7ED0}">
      <dsp:nvSpPr>
        <dsp:cNvPr id="0" name=""/>
        <dsp:cNvSpPr/>
      </dsp:nvSpPr>
      <dsp:spPr>
        <a:xfrm>
          <a:off x="4394156" y="1912453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700" kern="1200"/>
        </a:p>
      </dsp:txBody>
      <dsp:txXfrm>
        <a:off x="4394156" y="1953644"/>
        <a:ext cx="123240" cy="123572"/>
      </dsp:txXfrm>
    </dsp:sp>
    <dsp:sp modelId="{2C9D859F-4844-465F-9F20-A573E7E05716}">
      <dsp:nvSpPr>
        <dsp:cNvPr id="0" name=""/>
        <dsp:cNvSpPr/>
      </dsp:nvSpPr>
      <dsp:spPr>
        <a:xfrm>
          <a:off x="4653260" y="1766292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900" kern="1200"/>
        </a:p>
      </dsp:txBody>
      <dsp:txXfrm>
        <a:off x="4667854" y="1780886"/>
        <a:ext cx="801272" cy="469088"/>
      </dsp:txXfrm>
    </dsp:sp>
    <dsp:sp modelId="{B2D72BEC-1BF4-4738-9FE5-E365A7DEF6BD}">
      <dsp:nvSpPr>
        <dsp:cNvPr id="0" name=""/>
        <dsp:cNvSpPr/>
      </dsp:nvSpPr>
      <dsp:spPr>
        <a:xfrm rot="5400000">
          <a:off x="4980461" y="2322701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700" kern="1200"/>
        </a:p>
      </dsp:txBody>
      <dsp:txXfrm rot="-5400000">
        <a:off x="5006704" y="2337650"/>
        <a:ext cx="123572" cy="123240"/>
      </dsp:txXfrm>
    </dsp:sp>
    <dsp:sp modelId="{5AC78ACC-540D-47F9-9DAE-650503546175}">
      <dsp:nvSpPr>
        <dsp:cNvPr id="0" name=""/>
        <dsp:cNvSpPr/>
      </dsp:nvSpPr>
      <dsp:spPr>
        <a:xfrm>
          <a:off x="4653260" y="2596753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900" kern="1200"/>
        </a:p>
      </dsp:txBody>
      <dsp:txXfrm>
        <a:off x="4667854" y="2611347"/>
        <a:ext cx="801272" cy="469088"/>
      </dsp:txXfrm>
    </dsp:sp>
    <dsp:sp modelId="{9FB5BA5B-C0AF-4F6D-8998-920BCF82B5C5}">
      <dsp:nvSpPr>
        <dsp:cNvPr id="0" name=""/>
        <dsp:cNvSpPr/>
      </dsp:nvSpPr>
      <dsp:spPr>
        <a:xfrm rot="10800000">
          <a:off x="4404121" y="2742914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700" kern="1200"/>
        </a:p>
      </dsp:txBody>
      <dsp:txXfrm rot="10800000">
        <a:off x="4456938" y="2784105"/>
        <a:ext cx="123240" cy="123572"/>
      </dsp:txXfrm>
    </dsp:sp>
    <dsp:sp modelId="{CC516296-EC2C-4E80-80B7-5D95212C411F}">
      <dsp:nvSpPr>
        <dsp:cNvPr id="0" name=""/>
        <dsp:cNvSpPr/>
      </dsp:nvSpPr>
      <dsp:spPr>
        <a:xfrm>
          <a:off x="3490614" y="2596753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900" kern="1200"/>
        </a:p>
      </dsp:txBody>
      <dsp:txXfrm>
        <a:off x="3505208" y="2611347"/>
        <a:ext cx="801272" cy="469088"/>
      </dsp:txXfrm>
    </dsp:sp>
    <dsp:sp modelId="{E61FF1A8-0D29-47C6-B096-522174DE7AC7}">
      <dsp:nvSpPr>
        <dsp:cNvPr id="0" name=""/>
        <dsp:cNvSpPr/>
      </dsp:nvSpPr>
      <dsp:spPr>
        <a:xfrm rot="10800000">
          <a:off x="3241476" y="2742914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700" kern="1200"/>
        </a:p>
      </dsp:txBody>
      <dsp:txXfrm rot="10800000">
        <a:off x="3294293" y="2784105"/>
        <a:ext cx="123240" cy="123572"/>
      </dsp:txXfrm>
    </dsp:sp>
    <dsp:sp modelId="{197292B3-AC2F-4D0D-A9E4-66600BBB3990}">
      <dsp:nvSpPr>
        <dsp:cNvPr id="0" name=""/>
        <dsp:cNvSpPr/>
      </dsp:nvSpPr>
      <dsp:spPr>
        <a:xfrm>
          <a:off x="2327969" y="2596753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900" kern="1200"/>
        </a:p>
      </dsp:txBody>
      <dsp:txXfrm>
        <a:off x="2342563" y="2611347"/>
        <a:ext cx="801272" cy="46908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987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24BSAI014</cp:lastModifiedBy>
  <cp:revision>2</cp:revision>
  <dcterms:created xsi:type="dcterms:W3CDTF">2013-12-23T23:15:00Z</dcterms:created>
  <dcterms:modified xsi:type="dcterms:W3CDTF">2026-09-18T15:09:00Z</dcterms:modified>
  <cp:category/>
</cp:coreProperties>
</file>